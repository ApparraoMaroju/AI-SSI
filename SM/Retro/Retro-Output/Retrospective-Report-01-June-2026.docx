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Participants</w:t>
      </w:r>
    </w:p>
    <w:p>
      <w:r>
        <w:t>Apparao Maroju, Rishabh Bhatt, Charu BISHT, Christoph Z?nker, Elakiya Krishnan, Ila Gaba, Manmohan Pratap, Shashwat, Sunaina</w:t>
      </w:r>
    </w:p>
    <w:p>
      <w:pPr>
        <w:pStyle w:val="Heading1"/>
      </w:pPr>
      <w:r>
        <w:t>Date</w:t>
      </w:r>
    </w:p>
    <w:p>
      <w:r>
        <w:t>1 June 2026</w:t>
      </w:r>
    </w:p>
    <w:p>
      <w:r>
        <w:t>---</w:t>
      </w:r>
    </w:p>
    <w:p>
      <w:pPr>
        <w:pStyle w:val="Heading1"/>
      </w:pPr>
      <w:r>
        <w:t>Went well</w:t>
      </w:r>
    </w:p>
    <w:p>
      <w:pPr>
        <w:pStyle w:val="Heading2"/>
      </w:pPr>
      <w:r>
        <w:t>Successful onboarding and early contribution</w:t>
      </w:r>
    </w:p>
    <w:p>
      <w:r>
        <w:t>The team completed onboarding smoothly, with access provisioned on time and knowledge transfer activities helping new members become productive quickly. Early contributions to user stories, combined with steady team support, helped the sprint maintain momentum while new joiners ramped up.</w:t>
      </w:r>
    </w:p>
    <w:p>
      <w:r>
        <w:rPr>
          <w:b/>
        </w:rPr>
        <w:t>? 2 Members contributed this point</w:t>
      </w:r>
    </w:p>
    <w:p>
      <w:pPr>
        <w:pStyle w:val="Heading2"/>
      </w:pPr>
      <w:r>
        <w:t>Business enhancements delivered with effective issue resolution</w:t>
      </w:r>
    </w:p>
    <w:p>
      <w:r>
        <w:t>Key business enhancements, including Email and Phone Withdrawal updates and bid/no-bid decision support, were delivered successfully in line with business expectations. The team also resolved deployment and test class issues during delivery, showing practical problem solving and strong collaboration across development and testing.</w:t>
      </w:r>
    </w:p>
    <w:p>
      <w:r>
        <w:rPr>
          <w:b/>
        </w:rPr>
        <w:t>? 2 Members contributed this point</w:t>
      </w:r>
    </w:p>
    <w:p>
      <w:pPr>
        <w:pStyle w:val="Heading2"/>
      </w:pPr>
      <w:r>
        <w:t>Stable release execution with low-defect outcomes</w:t>
      </w:r>
    </w:p>
    <w:p>
      <w:r>
        <w:t>The team delivered difficult tickets and dependent workstreams successfully without production defects, while also maintaining smooth release execution. Previous releases were completed without issues, reflecting strong coordination, effective dependency management, and a high level of delivery discipline.</w:t>
      </w:r>
    </w:p>
    <w:p>
      <w:r>
        <w:rPr>
          <w:b/>
        </w:rPr>
        <w:t>? 3 Members contributed this point</w:t>
      </w:r>
    </w:p>
    <w:p>
      <w:r>
        <w:t>---</w:t>
      </w:r>
    </w:p>
    <w:p>
      <w:pPr>
        <w:pStyle w:val="Heading1"/>
      </w:pPr>
      <w:r>
        <w:t>To improve</w:t>
      </w:r>
    </w:p>
    <w:p>
      <w:pPr>
        <w:pStyle w:val="Heading2"/>
      </w:pPr>
      <w:r>
        <w:t>Meeting scheduling discipline</w:t>
      </w:r>
    </w:p>
    <w:p>
      <w:r>
        <w:t>The team highlighted the need to keep meeting dates and times stable once planned, as last-minute changes can disrupt daily planning and reduce predictability. Better schedule discipline will help the team organize work more effectively and avoid unnecessary rescheduling overhead.</w:t>
      </w:r>
    </w:p>
    <w:p>
      <w:r>
        <w:rPr>
          <w:b/>
        </w:rPr>
        <w:t>? 2 Members contributed this point</w:t>
      </w:r>
    </w:p>
    <w:p>
      <w:pPr>
        <w:pStyle w:val="Heading2"/>
      </w:pPr>
      <w:r>
        <w:t>Stronger requirement clarity in refinement</w:t>
      </w:r>
    </w:p>
    <w:p>
      <w:r>
        <w:t>Several comments pointed to the need for clearer requirements and acceptance criteria at the start of each user story, along with more active questioning during refinement. Improving early clarification will reduce rework, shorten acceptance cycles, and increase delivery confidence.</w:t>
      </w:r>
    </w:p>
    <w:p>
      <w:r>
        <w:rPr>
          <w:b/>
        </w:rPr>
        <w:t>? 2 Members contributed this point</w:t>
      </w:r>
    </w:p>
    <w:p>
      <w:pPr>
        <w:pStyle w:val="Heading2"/>
      </w:pPr>
      <w:r>
        <w:t>Improve status hygiene and time tracking</w:t>
      </w:r>
    </w:p>
    <w:p>
      <w:r>
        <w:t>Consistent logging of actual time against stories, along with timely ticket and sub-task status updates, was identified as an area for improvement. Stronger execution hygiene will improve visibility for the wider team and make progress tracking more reliable.</w:t>
      </w:r>
    </w:p>
    <w:p>
      <w:r>
        <w:rPr>
          <w:b/>
        </w:rPr>
        <w:t>? 2 Members contributed this point</w:t>
      </w:r>
    </w:p>
    <w:p>
      <w:pPr>
        <w:pStyle w:val="Heading2"/>
      </w:pPr>
      <w:r>
        <w:t>Broader knowledge sharing and meeting engagement</w:t>
      </w:r>
    </w:p>
    <w:p>
      <w:r>
        <w:t>The team recommended more cross-functional knowledge sharing so that delivery context is better understood across all members, especially when work is executed independently. Keeping cameras on during meetings was also suggested to improve engagement and collaboration during discussions.</w:t>
      </w:r>
    </w:p>
    <w:p>
      <w:r>
        <w:rPr>
          <w:b/>
        </w:rPr>
        <w:t>? 2 Members contributed this point</w:t>
      </w:r>
    </w:p>
    <w:p>
      <w:r>
        <w:t>---</w:t>
      </w:r>
    </w:p>
    <w:p>
      <w:pPr>
        <w:pStyle w:val="Heading1"/>
      </w:pPr>
      <w:r>
        <w:t>Actions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S.No</w:t>
            </w:r>
          </w:p>
        </w:tc>
        <w:tc>
          <w:tcPr>
            <w:tcW w:type="dxa" w:w="2016"/>
          </w:tcPr>
          <w:p>
            <w:r>
              <w:rPr>
                <w:b/>
              </w:rPr>
              <w:t>Action Item</w:t>
            </w:r>
          </w:p>
        </w:tc>
        <w:tc>
          <w:tcPr>
            <w:tcW w:type="dxa" w:w="2016"/>
          </w:tcPr>
          <w:p>
            <w:r>
              <w:rPr>
                <w:b/>
              </w:rPr>
              <w:t>Action On</w:t>
            </w:r>
          </w:p>
        </w:tc>
        <w:tc>
          <w:tcPr>
            <w:tcW w:type="dxa" w:w="2016"/>
          </w:tcPr>
          <w:p>
            <w:r>
              <w:rPr>
                <w:b/>
              </w:rPr>
              <w:t>Deadline For Action</w:t>
            </w:r>
          </w:p>
        </w:tc>
        <w:tc>
          <w:tcPr>
            <w:tcW w:type="dxa" w:w="2016"/>
          </w:tcPr>
          <w:p>
            <w:r>
              <w:rPr>
                <w:b/>
              </w:rPr>
              <w:t>Action Status</w:t>
            </w:r>
          </w:p>
        </w:tc>
      </w:tr>
      <w:tr>
        <w:tc>
          <w:tcPr>
            <w:tcW w:type="dxa" w:w="2016"/>
          </w:tcPr>
          <w:p>
            <w:r>
              <w:t>1</w:t>
            </w:r>
          </w:p>
        </w:tc>
        <w:tc>
          <w:tcPr>
            <w:tcW w:type="dxa" w:w="2016"/>
          </w:tcPr>
          <w:p>
            <w:r>
              <w:t>Keep scheduled meetings fixed once agreed and communicate any required changes in advance to avoid disruption to the sprint plan.</w:t>
            </w:r>
          </w:p>
        </w:tc>
        <w:tc>
          <w:tcPr>
            <w:tcW w:type="dxa" w:w="2016"/>
          </w:tcPr>
          <w:p>
            <w:r>
              <w:t>All Team Members</w:t>
            </w:r>
          </w:p>
        </w:tc>
        <w:tc>
          <w:tcPr>
            <w:tcW w:type="dxa" w:w="2016"/>
          </w:tcPr>
          <w:p>
            <w:r>
              <w:t>On-Going</w:t>
            </w:r>
          </w:p>
        </w:tc>
        <w:tc>
          <w:tcPr>
            <w:tcW w:type="dxa" w:w="2016"/>
          </w:tcPr>
          <w:p>
            <w:r>
              <w:t>Open</w:t>
            </w:r>
          </w:p>
        </w:tc>
      </w:tr>
      <w:tr>
        <w:tc>
          <w:tcPr>
            <w:tcW w:type="dxa" w:w="2016"/>
          </w:tcPr>
          <w:p>
            <w:r>
              <w:t>2</w:t>
            </w:r>
          </w:p>
        </w:tc>
        <w:tc>
          <w:tcPr>
            <w:tcW w:type="dxa" w:w="2016"/>
          </w:tcPr>
          <w:p>
            <w:r>
              <w:t>Clarify requirements and acceptance criteria earlier during refinement by asking follow-up questions before stories are committed.</w:t>
            </w:r>
          </w:p>
        </w:tc>
        <w:tc>
          <w:tcPr>
            <w:tcW w:type="dxa" w:w="2016"/>
          </w:tcPr>
          <w:p>
            <w:r>
              <w:t>All Team Members</w:t>
            </w:r>
          </w:p>
        </w:tc>
        <w:tc>
          <w:tcPr>
            <w:tcW w:type="dxa" w:w="2016"/>
          </w:tcPr>
          <w:p>
            <w:r>
              <w:t>On-Going</w:t>
            </w:r>
          </w:p>
        </w:tc>
        <w:tc>
          <w:tcPr>
            <w:tcW w:type="dxa" w:w="2016"/>
          </w:tcPr>
          <w:p>
            <w:r>
              <w:t>Open</w:t>
            </w:r>
          </w:p>
        </w:tc>
      </w:tr>
      <w:tr>
        <w:tc>
          <w:tcPr>
            <w:tcW w:type="dxa" w:w="2016"/>
          </w:tcPr>
          <w:p>
            <w:r>
              <w:t>3</w:t>
            </w:r>
          </w:p>
        </w:tc>
        <w:tc>
          <w:tcPr>
            <w:tcW w:type="dxa" w:w="2016"/>
          </w:tcPr>
          <w:p>
            <w:r>
              <w:t>Update story time logs and ticket or sub-task status consistently to maintain accurate sprint visibility.</w:t>
            </w:r>
          </w:p>
        </w:tc>
        <w:tc>
          <w:tcPr>
            <w:tcW w:type="dxa" w:w="2016"/>
          </w:tcPr>
          <w:p>
            <w:r>
              <w:t>All Team Members</w:t>
            </w:r>
          </w:p>
        </w:tc>
        <w:tc>
          <w:tcPr>
            <w:tcW w:type="dxa" w:w="2016"/>
          </w:tcPr>
          <w:p>
            <w:r>
              <w:t>On-Going</w:t>
            </w:r>
          </w:p>
        </w:tc>
        <w:tc>
          <w:tcPr>
            <w:tcW w:type="dxa" w:w="2016"/>
          </w:tcPr>
          <w:p>
            <w:r>
              <w:t>Open</w:t>
            </w:r>
          </w:p>
        </w:tc>
      </w:tr>
      <w:tr>
        <w:tc>
          <w:tcPr>
            <w:tcW w:type="dxa" w:w="2016"/>
          </w:tcPr>
          <w:p>
            <w:r>
              <w:t>4</w:t>
            </w:r>
          </w:p>
        </w:tc>
        <w:tc>
          <w:tcPr>
            <w:tcW w:type="dxa" w:w="2016"/>
          </w:tcPr>
          <w:p>
            <w:r>
              <w:t>Conduct regular cross-functional knowledge-sharing sessions and encourage active meeting participation, including keeping cameras on where possible.</w:t>
            </w:r>
          </w:p>
        </w:tc>
        <w:tc>
          <w:tcPr>
            <w:tcW w:type="dxa" w:w="2016"/>
          </w:tcPr>
          <w:p>
            <w:r>
              <w:t>All Team Members</w:t>
            </w:r>
          </w:p>
        </w:tc>
        <w:tc>
          <w:tcPr>
            <w:tcW w:type="dxa" w:w="2016"/>
          </w:tcPr>
          <w:p>
            <w:r>
              <w:t>On-Going</w:t>
            </w:r>
          </w:p>
        </w:tc>
        <w:tc>
          <w:tcPr>
            <w:tcW w:type="dxa" w:w="2016"/>
          </w:tcPr>
          <w:p>
            <w:r>
              <w:t>Open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