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Stories: Enable User Assignment to Duty Schedules</w:t>
      </w:r>
    </w:p>
    <w:p>
      <w:pPr>
        <w:pStyle w:val="ListBullet"/>
      </w:pPr>
      <w:r/>
      <w:r>
        <w:rPr>
          <w:b/>
        </w:rPr>
        <w:t>Feature:</w:t>
      </w:r>
      <w:r>
        <w:t xml:space="preserve"> Enable User Assignment to Duty Schedules</w:t>
      </w:r>
    </w:p>
    <w:p>
      <w:pPr>
        <w:pStyle w:val="ListBullet"/>
      </w:pPr>
      <w:r/>
      <w:r>
        <w:rPr>
          <w:b/>
        </w:rPr>
        <w:t>Application:</w:t>
      </w:r>
      <w:r>
        <w:t xml:space="preserve"> UeLS-zentras On-call System (Pikettsystem 2)</w:t>
      </w:r>
    </w:p>
    <w:p>
      <w:pPr>
        <w:pStyle w:val="ListBullet"/>
      </w:pPr>
      <w:r/>
      <w:r>
        <w:rPr>
          <w:b/>
        </w:rPr>
        <w:t>Template Used:</w:t>
      </w:r>
      <w:r>
        <w:t xml:space="preserve"> BA03-US.md</w:t>
      </w:r>
    </w:p>
    <w:p>
      <w:pPr>
        <w:pStyle w:val="ListBullet"/>
      </w:pPr>
      <w:r/>
      <w:r>
        <w:rPr>
          <w:b/>
        </w:rPr>
        <w:t>Author:</w:t>
      </w:r>
      <w:r>
        <w:t xml:space="preserve"> Generated via AI</w:t>
      </w:r>
    </w:p>
    <w:p>
      <w:pPr>
        <w:pStyle w:val="ListBullet"/>
      </w:pPr>
      <w:r/>
      <w:r>
        <w:rPr>
          <w:b/>
        </w:rPr>
        <w:t>Date:</w:t>
      </w:r>
      <w:r>
        <w:t xml:space="preserve"> May 7, 2026</w:t>
      </w:r>
    </w:p>
    <w:p>
      <w:pPr>
        <w:pStyle w:val="ListBullet"/>
      </w:pPr>
      <w:r/>
      <w:r>
        <w:rPr>
          <w:b/>
        </w:rPr>
        <w:t>Source Document:</w:t>
      </w:r>
      <w:r>
        <w:t xml:space="preserve"> 6.3 Pikettsystem 2 en-US.pdf (v0.2)</w:t>
      </w:r>
    </w:p>
    <w:p>
      <w:pPr>
        <w:pStyle w:val="Heading1"/>
      </w:pPr>
      <w:r>
        <w:t>US-01: Assign LDAP User as On-call Participant</w:t>
      </w:r>
    </w:p>
    <w:p>
      <w:pPr>
        <w:pStyle w:val="Heading2"/>
      </w:pPr>
      <w:r>
        <w:t>1. Requirement Title</w:t>
      </w:r>
    </w:p>
    <w:p>
      <w:r>
        <w:t>Assign an LDAP-authenticated user as an on-call participant by linking them to alarm media (SMS/Pager).</w:t>
      </w:r>
    </w:p>
    <w:p>
      <w:pPr>
        <w:pStyle w:val="Heading2"/>
      </w:pPr>
      <w:r>
        <w:t>2. Business Objective</w:t>
      </w:r>
    </w:p>
    <w:p>
      <w:pPr>
        <w:pStyle w:val="ListBullet"/>
      </w:pPr>
      <w:r/>
      <w:r>
        <w:rPr>
          <w:b/>
        </w:rPr>
        <w:t>Business Need:</w:t>
      </w:r>
      <w:r>
        <w:t xml:space="preserve"> On-call duty requires that personnel can be reached via SMS or pager when alarms occur. Before a user can be placed on any duty schedule, they must be registered as an on-call participant with at least one active alarm medium.</w:t>
      </w:r>
    </w:p>
    <w:p>
      <w:pPr>
        <w:pStyle w:val="ListBullet"/>
      </w:pPr>
      <w:r/>
      <w:r>
        <w:rPr>
          <w:b/>
        </w:rPr>
        <w:t>Value Delivered:</w:t>
      </w:r>
      <w:r>
        <w:t xml:space="preserve"> Ensures that alarm notifications are routed to real, contactable personnel, reducing the risk of missed critical infrastructure alarms.</w:t>
      </w:r>
    </w:p>
    <w:p>
      <w:pPr>
        <w:pStyle w:val="ListBullet"/>
      </w:pPr>
      <w:r/>
      <w:r>
        <w:rPr>
          <w:b/>
        </w:rPr>
        <w:t>Why It Exists:</w:t>
      </w:r>
      <w:r>
        <w:t xml:space="preserve"> The on-call system must know which devices (cell phone, pager) belong to which user so that alarm messages can be delivered correctly via the F24 eCall interface.</w:t>
      </w:r>
    </w:p>
    <w:p>
      <w:pPr>
        <w:pStyle w:val="Heading2"/>
      </w:pPr>
      <w:r>
        <w:t>3. Detailed Requirement Description</w:t>
      </w:r>
    </w:p>
    <w:p>
      <w:pPr>
        <w:pStyle w:val="Heading3"/>
      </w:pPr>
      <w:r>
        <w:t>Confirmed Requirements</w:t>
      </w:r>
    </w:p>
    <w:p>
      <w:pPr>
        <w:pStyle w:val="ListBullet"/>
      </w:pPr>
      <w:r>
        <w:t>An administrator can create an on-call participant by selecting an existing LDAP user.</w:t>
      </w:r>
    </w:p>
    <w:p>
      <w:pPr>
        <w:pStyle w:val="ListBullet"/>
      </w:pPr>
      <w:r>
        <w:t>One or more alarm media (SMS or Pager) must be assigned to the on-call participant.</w:t>
      </w:r>
    </w:p>
    <w:p>
      <w:pPr>
        <w:pStyle w:val="ListBullet"/>
      </w:pPr>
      <w:r>
        <w:t>Each alarm medium has an identification (unique, not editable after creation), a number (digits only), and a type (SMS or Pager).</w:t>
      </w:r>
    </w:p>
    <w:p>
      <w:pPr>
        <w:pStyle w:val="ListBullet"/>
      </w:pPr>
      <w:r>
        <w:t>Multiple alarm media can be assigned to a single participant.</w:t>
      </w:r>
    </w:p>
    <w:p>
      <w:pPr>
        <w:pStyle w:val="ListBullet"/>
      </w:pPr>
      <w:r>
        <w:t>Each alarm medium can be individually activated or deactivated.</w:t>
      </w:r>
    </w:p>
    <w:p>
      <w:pPr>
        <w:pStyle w:val="ListBullet"/>
      </w:pPr>
      <w:r>
        <w:t>Only authenticated LDAP users or SSO-authenticated users can be assigned as on-call participants.</w:t>
      </w:r>
    </w:p>
    <w:p>
      <w:pPr>
        <w:pStyle w:val="Heading3"/>
      </w:pPr>
      <w:r>
        <w:t>Assumptions</w:t>
      </w:r>
    </w:p>
    <w:p>
      <w:pPr>
        <w:pStyle w:val="ListBullet"/>
      </w:pPr>
      <w:r>
        <w:t>The LDAP user directory is available and synchronized with the on-call system.</w:t>
      </w:r>
    </w:p>
    <w:p>
      <w:pPr>
        <w:pStyle w:val="ListBullet"/>
      </w:pPr>
      <w:r>
        <w:t>The administrator has the required authorization rights to manage on-call participants.</w:t>
      </w:r>
    </w:p>
    <w:p>
      <w:pPr>
        <w:pStyle w:val="ListBullet"/>
      </w:pPr>
      <w:r>
        <w:t>At least one alarm medium must be active for the participant to receive alarms.</w:t>
      </w:r>
    </w:p>
    <w:p>
      <w:pPr>
        <w:pStyle w:val="Heading3"/>
      </w:pPr>
      <w:r>
        <w:t>Not Specified</w:t>
      </w:r>
    </w:p>
    <w:p>
      <w:pPr>
        <w:pStyle w:val="ListBullet"/>
      </w:pPr>
      <w:r>
        <w:t>Maximum number of alarm media per participant.</w:t>
      </w:r>
    </w:p>
    <w:p>
      <w:pPr>
        <w:pStyle w:val="ListBullet"/>
      </w:pPr>
      <w:r>
        <w:t>Whether an on-call participant can be deleted if they are assigned to active or future duty periods.</w:t>
      </w:r>
    </w:p>
    <w:p>
      <w:pPr>
        <w:pStyle w:val="ListBullet"/>
      </w:pPr>
      <w:r>
        <w:t>Behaviour when an LDAP user account is disabled or removed from the directory.</w:t>
      </w:r>
    </w:p>
    <w:p>
      <w:pPr>
        <w:pStyle w:val="Heading2"/>
      </w:pPr>
      <w:r>
        <w:t>4. User Story</w:t>
      </w:r>
    </w:p>
    <w:p>
      <w:r/>
      <w:r>
        <w:rPr>
          <w:b/>
        </w:rPr>
        <w:t>As an</w:t>
      </w:r>
      <w:r>
        <w:t xml:space="preserve"> administrator  </w:t>
      </w:r>
    </w:p>
    <w:p>
      <w:r/>
      <w:r>
        <w:rPr>
          <w:b/>
        </w:rPr>
        <w:t>I want</w:t>
      </w:r>
      <w:r>
        <w:t xml:space="preserve"> to assign an LDAP user as an on-call participant by linking their account to one or more alarm media (SMS/pager)  </w:t>
      </w:r>
    </w:p>
    <w:p>
      <w:r/>
      <w:r>
        <w:rPr>
          <w:b/>
        </w:rPr>
        <w:t>So that</w:t>
      </w:r>
      <w:r>
        <w:t xml:space="preserve"> the user can be contacted when on-call alarms are triggered for their assigned duty periods</w:t>
      </w:r>
    </w:p>
    <w:p>
      <w:pPr>
        <w:pStyle w:val="Heading2"/>
      </w:pPr>
      <w:r>
        <w:t>5. Functional Scope</w:t>
      </w:r>
    </w:p>
    <w:p>
      <w:pPr>
        <w:pStyle w:val="ListBullet"/>
      </w:pPr>
      <w:r>
        <w:t>Create a new on-call participant from an existing LDAP user</w:t>
      </w:r>
    </w:p>
    <w:p>
      <w:pPr>
        <w:pStyle w:val="ListBullet"/>
      </w:pPr>
      <w:r>
        <w:t>Create alarm media with unique identification, number, and type (SMS/Pager)</w:t>
      </w:r>
    </w:p>
    <w:p>
      <w:pPr>
        <w:pStyle w:val="ListBullet"/>
      </w:pPr>
      <w:r>
        <w:t>Assign one or more alarm media to the participant</w:t>
      </w:r>
    </w:p>
    <w:p>
      <w:pPr>
        <w:pStyle w:val="ListBullet"/>
      </w:pPr>
      <w:r>
        <w:t>Activate or deactivate individual alarm media for the participant</w:t>
      </w:r>
    </w:p>
    <w:p>
      <w:pPr>
        <w:pStyle w:val="ListBullet"/>
      </w:pPr>
      <w:r>
        <w:t>Display the list of assigned alarm media per participant</w:t>
      </w:r>
    </w:p>
    <w:p>
      <w:pPr>
        <w:pStyle w:val="ListBullet"/>
      </w:pPr>
      <w:r>
        <w:t>Validate that alarm medium identification is unique</w:t>
      </w:r>
    </w:p>
    <w:p>
      <w:pPr>
        <w:pStyle w:val="ListBullet"/>
      </w:pPr>
      <w:r>
        <w:t>Validate that alarm medium number contains only digits</w:t>
      </w:r>
    </w:p>
    <w:p>
      <w:pPr>
        <w:pStyle w:val="Heading2"/>
      </w:pPr>
      <w:r>
        <w:t>6. Out of Scope</w:t>
      </w:r>
    </w:p>
    <w:p>
      <w:pPr>
        <w:pStyle w:val="ListBullet"/>
      </w:pPr>
      <w:r>
        <w:t>LDAP user creation or management (handled externally)</w:t>
      </w:r>
    </w:p>
    <w:p>
      <w:pPr>
        <w:pStyle w:val="ListBullet"/>
      </w:pPr>
      <w:r>
        <w:t>F24 eCall interface configuration</w:t>
      </w:r>
    </w:p>
    <w:p>
      <w:pPr>
        <w:pStyle w:val="ListBullet"/>
      </w:pPr>
      <w:r>
        <w:t>On-call period assignment (covered in a separate user story)</w:t>
      </w:r>
    </w:p>
    <w:p>
      <w:pPr>
        <w:pStyle w:val="ListBullet"/>
      </w:pPr>
      <w:r>
        <w:t>Alarm routing logic</w:t>
      </w:r>
    </w:p>
    <w:p>
      <w:pPr>
        <w:pStyle w:val="Heading2"/>
      </w:pPr>
      <w:r>
        <w:t>7. Preconditions</w:t>
      </w:r>
    </w:p>
    <w:p>
      <w:pPr>
        <w:pStyle w:val="ListBullet"/>
      </w:pPr>
      <w:r>
        <w:t>The LDAP user must exist and be authenticated</w:t>
      </w:r>
    </w:p>
    <w:p>
      <w:pPr>
        <w:pStyle w:val="ListBullet"/>
      </w:pPr>
      <w:r>
        <w:t>The administrator must have authorization to manage on-call participants</w:t>
      </w:r>
    </w:p>
    <w:p>
      <w:pPr>
        <w:pStyle w:val="ListBullet"/>
      </w:pPr>
      <w:r>
        <w:t>The alarm media configuration screen must be accessible</w:t>
      </w:r>
    </w:p>
    <w:p>
      <w:pPr>
        <w:pStyle w:val="Heading2"/>
      </w:pPr>
      <w:r>
        <w:t>8. Trigger</w:t>
      </w:r>
    </w:p>
    <w:p>
      <w:pPr>
        <w:pStyle w:val="ListBullet"/>
      </w:pPr>
      <w:r>
        <w:t>Administrator navigates to Configuration View → On-call Participants tab and initiates creation of a new on-call participant.</w:t>
      </w:r>
    </w:p>
    <w:p>
      <w:pPr>
        <w:pStyle w:val="Heading2"/>
      </w:pPr>
      <w:r>
        <w:t>9. Main Success Flow</w:t>
      </w:r>
    </w:p>
    <w:p>
      <w:pPr>
        <w:pStyle w:val="ListNumber"/>
      </w:pPr>
      <w:r>
        <w:t>Administrator opens the Configuration View and selects the On-call Participants tab.</w:t>
      </w:r>
    </w:p>
    <w:p>
      <w:pPr>
        <w:pStyle w:val="ListNumber"/>
      </w:pPr>
      <w:r>
        <w:t>Administrator clicks "Create New On-call Participant."</w:t>
      </w:r>
    </w:p>
    <w:p>
      <w:pPr>
        <w:pStyle w:val="ListNumber"/>
      </w:pPr>
      <w:r>
        <w:t>System displays a list of available LDAP users.</w:t>
      </w:r>
    </w:p>
    <w:p>
      <w:pPr>
        <w:pStyle w:val="ListNumber"/>
      </w:pPr>
      <w:r>
        <w:t>Administrator selects an LDAP user.</w:t>
      </w:r>
    </w:p>
    <w:p>
      <w:pPr>
        <w:pStyle w:val="ListNumber"/>
      </w:pPr>
      <w:r>
        <w:t>Administrator creates or selects existing alarm media (entering identification, number, and type).</w:t>
      </w:r>
    </w:p>
    <w:p>
      <w:pPr>
        <w:pStyle w:val="ListNumber"/>
      </w:pPr>
      <w:r>
        <w:t>System validates that the alarm medium identification is unique and the number contains only digits.</w:t>
      </w:r>
    </w:p>
    <w:p>
      <w:pPr>
        <w:pStyle w:val="ListNumber"/>
      </w:pPr>
      <w:r>
        <w:t>Administrator assigns the alarm media to the participant.</w:t>
      </w:r>
    </w:p>
    <w:p>
      <w:pPr>
        <w:pStyle w:val="ListNumber"/>
      </w:pPr>
      <w:r>
        <w:t>Administrator activates the alarm media.</w:t>
      </w:r>
    </w:p>
    <w:p>
      <w:pPr>
        <w:pStyle w:val="ListNumber"/>
      </w:pPr>
      <w:r>
        <w:t>System saves the on-call participant with the linked alarm media.</w:t>
      </w:r>
    </w:p>
    <w:p>
      <w:pPr>
        <w:pStyle w:val="ListNumber"/>
      </w:pPr>
      <w:r>
        <w:t>System displays a confirmation and the updated participant list.</w:t>
      </w:r>
    </w:p>
    <w:p>
      <w:pPr>
        <w:pStyle w:val="Heading2"/>
      </w:pPr>
      <w:r>
        <w:t>10. Alternate Flows</w:t>
      </w:r>
    </w:p>
    <w:p>
      <w:pPr>
        <w:pStyle w:val="Heading3"/>
      </w:pPr>
      <w:r>
        <w:t>AF-01: No Alarm Medium Assigned</w:t>
      </w:r>
    </w:p>
    <w:p>
      <w:pPr>
        <w:pStyle w:val="ListBullet"/>
      </w:pPr>
      <w:r>
        <w:t>Administrator attempts to save an on-call participant without linking any alarm medium.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prevents saving or displays a warning indicating that at least one alarm medium is required.</w:t>
      </w:r>
    </w:p>
    <w:p>
      <w:pPr>
        <w:pStyle w:val="ListBullet"/>
      </w:pPr>
      <w:r/>
      <w:r>
        <w:rPr>
          <w:b/>
        </w:rPr>
        <w:t>Assumption:</w:t>
      </w:r>
      <w:r>
        <w:t xml:space="preserve"> The system enforces a minimum of one alarm medium per participant.</w:t>
      </w:r>
    </w:p>
    <w:p>
      <w:pPr>
        <w:pStyle w:val="Heading3"/>
      </w:pPr>
      <w:r>
        <w:t>AF-02: Duplicate Alarm Medium Identification</w:t>
      </w:r>
    </w:p>
    <w:p>
      <w:pPr>
        <w:pStyle w:val="ListBullet"/>
      </w:pPr>
      <w:r>
        <w:t>Administrator enters an alarm medium identification that already exists.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displays a validation error stating the identification must be unique.</w:t>
      </w:r>
    </w:p>
    <w:p>
      <w:pPr>
        <w:pStyle w:val="Heading3"/>
      </w:pPr>
      <w:r>
        <w:t>AF-03: Invalid Alarm Medium Number</w:t>
      </w:r>
    </w:p>
    <w:p>
      <w:pPr>
        <w:pStyle w:val="ListBullet"/>
      </w:pPr>
      <w:r>
        <w:t>Administrator enters non-numeric characters in the alarm medium number field.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displays a validation error stating only numbers are allowed.</w:t>
      </w:r>
    </w:p>
    <w:p>
      <w:pPr>
        <w:pStyle w:val="Heading3"/>
      </w:pPr>
      <w:r>
        <w:t>AF-04: All Alarm Media Deactivated</w:t>
      </w:r>
    </w:p>
    <w:p>
      <w:pPr>
        <w:pStyle w:val="ListBullet"/>
      </w:pPr>
      <w:r>
        <w:t>Administrator deactivates all alarm media for an existing on-call participant.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allows deactivation but alarms will not be forwarded to this participant. A warning may be displayed.</w:t>
      </w:r>
    </w:p>
    <w:p>
      <w:pPr>
        <w:pStyle w:val="Heading3"/>
      </w:pPr>
      <w:r>
        <w:t>AF-05: LDAP User Not Found</w:t>
      </w:r>
    </w:p>
    <w:p>
      <w:pPr>
        <w:pStyle w:val="ListBullet"/>
      </w:pPr>
      <w:r>
        <w:t>The LDAP user list is empty or the desired user is not available.</w:t>
      </w:r>
    </w:p>
    <w:p>
      <w:pPr>
        <w:pStyle w:val="ListBullet"/>
      </w:pPr>
      <w:r/>
      <w:r>
        <w:rPr>
          <w:b/>
        </w:rPr>
        <w:t>Expected:</w:t>
      </w:r>
      <w:r>
        <w:t xml:space="preserve"> Administrator cannot create the on-call participant. System may prompt to verify LDAP connectivity.</w:t>
      </w:r>
    </w:p>
    <w:p>
      <w:pPr>
        <w:pStyle w:val="Heading2"/>
      </w:pPr>
      <w:r>
        <w:t>11. Acceptance Criteria</w:t>
      </w:r>
    </w:p>
    <w:p>
      <w:pPr>
        <w:pStyle w:val="ListBullet"/>
      </w:pPr>
      <w:r>
        <w:t>GIVEN an authenticated administrator, WHEN they select an LDAP user and assign at least one alarm medium, THEN the on-call participant is created successfully.</w:t>
      </w:r>
    </w:p>
    <w:p>
      <w:pPr>
        <w:pStyle w:val="ListBullet"/>
      </w:pPr>
      <w:r>
        <w:t>GIVEN an alarm medium identification, WHEN the identification already exists in the system, THEN the system displays a validation error and prevents saving.</w:t>
      </w:r>
    </w:p>
    <w:p>
      <w:pPr>
        <w:pStyle w:val="ListBullet"/>
      </w:pPr>
      <w:r>
        <w:t>GIVEN an alarm medium number field, WHEN non-numeric characters are entered, THEN the system displays a validation error.</w:t>
      </w:r>
    </w:p>
    <w:p>
      <w:pPr>
        <w:pStyle w:val="ListBullet"/>
      </w:pPr>
      <w:r>
        <w:t>GIVEN an on-call participant, WHEN multiple alarm media are assigned, THEN all assigned media are displayed in the participant's detail view.</w:t>
      </w:r>
    </w:p>
    <w:p>
      <w:pPr>
        <w:pStyle w:val="ListBullet"/>
      </w:pPr>
      <w:r>
        <w:t>GIVEN an on-call participant, WHEN an individual alarm medium is deactivated, THEN alarms are no longer sent to that medium while other active media continue to receive alarms.</w:t>
      </w:r>
    </w:p>
    <w:p>
      <w:pPr>
        <w:pStyle w:val="ListBullet"/>
      </w:pPr>
      <w:r>
        <w:t>System must not allow assignment of non-LDAP-authenticated users as on-call participants.</w:t>
      </w:r>
    </w:p>
    <w:p>
      <w:pPr>
        <w:pStyle w:val="ListBullet"/>
      </w:pPr>
      <w:r>
        <w:t>Alarm medium identification must not be editable after initial creation.</w:t>
      </w:r>
    </w:p>
    <w:p>
      <w:pPr>
        <w:pStyle w:val="Heading2"/>
      </w:pPr>
      <w:r>
        <w:t>12. Assumptions</w:t>
      </w:r>
    </w:p>
    <w:p>
      <w:pPr>
        <w:pStyle w:val="ListNumber"/>
      </w:pPr>
      <w:r>
        <w:t>LDAP directory is accessible and up-to-date.</w:t>
      </w:r>
    </w:p>
    <w:p>
      <w:pPr>
        <w:pStyle w:val="ListNumber"/>
      </w:pPr>
      <w:r>
        <w:t>At least one alarm medium must be linked for the participant to be functional.</w:t>
      </w:r>
    </w:p>
    <w:p>
      <w:pPr>
        <w:pStyle w:val="ListNumber"/>
      </w:pPr>
      <w:r>
        <w:t>The administrator role has full access to the on-call participant configuration screen.</w:t>
      </w:r>
    </w:p>
    <w:p>
      <w:pPr>
        <w:pStyle w:val="ListNumber"/>
      </w:pPr>
      <w:r>
        <w:t>Alarm medium identification uniqueness is enforced system-wide, not per participant.</w:t>
      </w:r>
    </w:p>
    <w:p>
      <w:pPr>
        <w:pStyle w:val="Heading1"/>
      </w:pPr>
      <w:r>
        <w:t>US-02: Assign On-call Participant to a Duty Period</w:t>
      </w:r>
    </w:p>
    <w:p>
      <w:pPr>
        <w:pStyle w:val="Heading2"/>
      </w:pPr>
      <w:r>
        <w:t>1. Requirement Title</w:t>
      </w:r>
    </w:p>
    <w:p>
      <w:r>
        <w:t>Assign an on-call participant to a duty period within a basic on-call plan for a specific region.</w:t>
      </w:r>
    </w:p>
    <w:p>
      <w:pPr>
        <w:pStyle w:val="Heading2"/>
      </w:pPr>
      <w:r>
        <w:t>2. Business Objective</w:t>
      </w:r>
    </w:p>
    <w:p>
      <w:pPr>
        <w:pStyle w:val="ListBullet"/>
      </w:pPr>
      <w:r/>
      <w:r>
        <w:rPr>
          <w:b/>
        </w:rPr>
        <w:t>Business Need:</w:t>
      </w:r>
      <w:r>
        <w:t xml:space="preserve"> Each on-call duty period must have a designated participant responsible for responding to alarms. Without assignment, alarms for that period and region will not be forwarded.</w:t>
      </w:r>
    </w:p>
    <w:p>
      <w:pPr>
        <w:pStyle w:val="ListBullet"/>
      </w:pPr>
      <w:r/>
      <w:r>
        <w:rPr>
          <w:b/>
        </w:rPr>
        <w:t>Value Delivered:</w:t>
      </w:r>
      <w:r>
        <w:t xml:space="preserve"> Ensures continuous on-call coverage for all regions, preventing gaps in alarm response.</w:t>
      </w:r>
    </w:p>
    <w:p>
      <w:pPr>
        <w:pStyle w:val="ListBullet"/>
      </w:pPr>
      <w:r/>
      <w:r>
        <w:rPr>
          <w:b/>
        </w:rPr>
        <w:t>Why It Exists:</w:t>
      </w:r>
      <w:r>
        <w:t xml:space="preserve"> The on-call system uses duty period assignments to determine who receives alarm notifications at any given time.</w:t>
      </w:r>
    </w:p>
    <w:p>
      <w:pPr>
        <w:pStyle w:val="Heading2"/>
      </w:pPr>
      <w:r>
        <w:t>3. Detailed Requirement Description</w:t>
      </w:r>
    </w:p>
    <w:p>
      <w:pPr>
        <w:pStyle w:val="Heading3"/>
      </w:pPr>
      <w:r>
        <w:t>Confirmed Requirements</w:t>
      </w:r>
    </w:p>
    <w:p>
      <w:pPr>
        <w:pStyle w:val="ListBullet"/>
      </w:pPr>
      <w:r>
        <w:t>An on-call planner can assign an on-call participant to a period within a basic plan.</w:t>
      </w:r>
    </w:p>
    <w:p>
      <w:pPr>
        <w:pStyle w:val="ListBullet"/>
      </w:pPr>
      <w:r>
        <w:t>A basic plan defines on-call duty for a specific time interval and region.</w:t>
      </w:r>
    </w:p>
    <w:p>
      <w:pPr>
        <w:pStyle w:val="ListBullet"/>
      </w:pPr>
      <w:r>
        <w:t>Periods are typically one week long but can be split or merged.</w:t>
      </w:r>
    </w:p>
    <w:p>
      <w:pPr>
        <w:pStyle w:val="ListBullet"/>
      </w:pPr>
      <w:r>
        <w:t>The system displays an info box with participant details when a period is selected.</w:t>
      </w:r>
    </w:p>
    <w:p>
      <w:pPr>
        <w:pStyle w:val="ListBullet"/>
      </w:pPr>
      <w:r>
        <w:t>A warning is displayed when the assigned participant differs from the originally planned participant.</w:t>
      </w:r>
    </w:p>
    <w:p>
      <w:pPr>
        <w:pStyle w:val="ListBullet"/>
      </w:pPr>
      <w:r>
        <w:t>An unassigned period means alarms will not be forwarded for that time range.</w:t>
      </w:r>
    </w:p>
    <w:p>
      <w:pPr>
        <w:pStyle w:val="Heading3"/>
      </w:pPr>
      <w:r>
        <w:t>Assumptions</w:t>
      </w:r>
    </w:p>
    <w:p>
      <w:pPr>
        <w:pStyle w:val="ListBullet"/>
      </w:pPr>
      <w:r>
        <w:t>The on-call participant must already be configured with at least one active alarm medium.</w:t>
      </w:r>
    </w:p>
    <w:p>
      <w:pPr>
        <w:pStyle w:val="ListBullet"/>
      </w:pPr>
      <w:r>
        <w:t>The on-call planner has authorization to assign participants to periods.</w:t>
      </w:r>
    </w:p>
    <w:p>
      <w:pPr>
        <w:pStyle w:val="Heading3"/>
      </w:pPr>
      <w:r>
        <w:t>Not Specified</w:t>
      </w:r>
    </w:p>
    <w:p>
      <w:pPr>
        <w:pStyle w:val="ListBullet"/>
      </w:pPr>
      <w:r>
        <w:t>Whether the system prevents saving a period without an assigned participant or only warns.</w:t>
      </w:r>
    </w:p>
    <w:p>
      <w:pPr>
        <w:pStyle w:val="ListBullet"/>
      </w:pPr>
      <w:r>
        <w:t>Whether a participant can be assigned to overlapping periods in the same region.</w:t>
      </w:r>
    </w:p>
    <w:p>
      <w:pPr>
        <w:pStyle w:val="Heading2"/>
      </w:pPr>
      <w:r>
        <w:t>4. User Story</w:t>
      </w:r>
    </w:p>
    <w:p>
      <w:r/>
      <w:r>
        <w:rPr>
          <w:b/>
        </w:rPr>
        <w:t>As an</w:t>
      </w:r>
      <w:r>
        <w:t xml:space="preserve"> on-call planner  </w:t>
      </w:r>
    </w:p>
    <w:p>
      <w:r/>
      <w:r>
        <w:rPr>
          <w:b/>
        </w:rPr>
        <w:t>I want</w:t>
      </w:r>
      <w:r>
        <w:t xml:space="preserve"> to assign an on-call participant to a duty period within a basic plan  </w:t>
      </w:r>
    </w:p>
    <w:p>
      <w:r/>
      <w:r>
        <w:rPr>
          <w:b/>
        </w:rPr>
        <w:t>So that</w:t>
      </w:r>
      <w:r>
        <w:t xml:space="preserve"> alarms occurring during that period are forwarded to the correct person for the assigned region</w:t>
      </w:r>
    </w:p>
    <w:p>
      <w:pPr>
        <w:pStyle w:val="Heading2"/>
      </w:pPr>
      <w:r>
        <w:t>5. Functional Scope</w:t>
      </w:r>
    </w:p>
    <w:p>
      <w:pPr>
        <w:pStyle w:val="ListBullet"/>
      </w:pPr>
      <w:r>
        <w:t>Select a basic plan for a specific region</w:t>
      </w:r>
    </w:p>
    <w:p>
      <w:pPr>
        <w:pStyle w:val="ListBullet"/>
      </w:pPr>
      <w:r>
        <w:t>View available periods within the plan</w:t>
      </w:r>
    </w:p>
    <w:p>
      <w:pPr>
        <w:pStyle w:val="ListBullet"/>
      </w:pPr>
      <w:r>
        <w:t>Assign an on-call participant to a selected period</w:t>
      </w:r>
    </w:p>
    <w:p>
      <w:pPr>
        <w:pStyle w:val="ListBullet"/>
      </w:pPr>
      <w:r>
        <w:t>Display participant details in the info box upon selection</w:t>
      </w:r>
    </w:p>
    <w:p>
      <w:pPr>
        <w:pStyle w:val="ListBullet"/>
      </w:pPr>
      <w:r>
        <w:t>Display a warning when the assigned participant differs from the planned participant</w:t>
      </w:r>
    </w:p>
    <w:p>
      <w:pPr>
        <w:pStyle w:val="ListBullet"/>
      </w:pPr>
      <w:r>
        <w:t>Save the assignment</w:t>
      </w:r>
    </w:p>
    <w:p>
      <w:pPr>
        <w:pStyle w:val="Heading2"/>
      </w:pPr>
      <w:r>
        <w:t>6. Out of Scope</w:t>
      </w:r>
    </w:p>
    <w:p>
      <w:pPr>
        <w:pStyle w:val="ListBullet"/>
      </w:pPr>
      <w:r>
        <w:t>Creation or deletion of basic plans</w:t>
      </w:r>
    </w:p>
    <w:p>
      <w:pPr>
        <w:pStyle w:val="ListBullet"/>
      </w:pPr>
      <w:r>
        <w:t>Alarm forwarding logic</w:t>
      </w:r>
    </w:p>
    <w:p>
      <w:pPr>
        <w:pStyle w:val="ListBullet"/>
      </w:pPr>
      <w:r>
        <w:t>Escalation configuration (covered in a separate user story)</w:t>
      </w:r>
    </w:p>
    <w:p>
      <w:pPr>
        <w:pStyle w:val="ListBullet"/>
      </w:pPr>
      <w:r>
        <w:t>On-call participant creation</w:t>
      </w:r>
    </w:p>
    <w:p>
      <w:pPr>
        <w:pStyle w:val="Heading2"/>
      </w:pPr>
      <w:r>
        <w:t>7. Preconditions</w:t>
      </w:r>
    </w:p>
    <w:p>
      <w:pPr>
        <w:pStyle w:val="ListBullet"/>
      </w:pPr>
      <w:r>
        <w:t>A basic plan must exist for the target region and time interval.</w:t>
      </w:r>
    </w:p>
    <w:p>
      <w:pPr>
        <w:pStyle w:val="ListBullet"/>
      </w:pPr>
      <w:r>
        <w:t>At least one on-call participant must be configured in the system.</w:t>
      </w:r>
    </w:p>
    <w:p>
      <w:pPr>
        <w:pStyle w:val="ListBullet"/>
      </w:pPr>
      <w:r>
        <w:t>The on-call planner must have appropriate authorization rights.</w:t>
      </w:r>
    </w:p>
    <w:p>
      <w:pPr>
        <w:pStyle w:val="Heading2"/>
      </w:pPr>
      <w:r>
        <w:t>8. Trigger</w:t>
      </w:r>
    </w:p>
    <w:p>
      <w:pPr>
        <w:pStyle w:val="ListBullet"/>
      </w:pPr>
      <w:r>
        <w:t>On-call planner navigates to the Planning View and selects a period within a basic plan.</w:t>
      </w:r>
    </w:p>
    <w:p>
      <w:pPr>
        <w:pStyle w:val="Heading2"/>
      </w:pPr>
      <w:r>
        <w:t>9. Main Success Flow</w:t>
      </w:r>
    </w:p>
    <w:p>
      <w:pPr>
        <w:pStyle w:val="ListNumber"/>
      </w:pPr>
      <w:r>
        <w:t>On-call planner opens the Planning View.</w:t>
      </w:r>
    </w:p>
    <w:p>
      <w:pPr>
        <w:pStyle w:val="ListNumber"/>
      </w:pPr>
      <w:r>
        <w:t>On-call planner selects a region and a basic plan.</w:t>
      </w:r>
    </w:p>
    <w:p>
      <w:pPr>
        <w:pStyle w:val="ListNumber"/>
      </w:pPr>
      <w:r>
        <w:t>System displays the periods within the basic plan.</w:t>
      </w:r>
    </w:p>
    <w:p>
      <w:pPr>
        <w:pStyle w:val="ListNumber"/>
      </w:pPr>
      <w:r>
        <w:t>On-call planner selects a specific period.</w:t>
      </w:r>
    </w:p>
    <w:p>
      <w:pPr>
        <w:pStyle w:val="ListNumber"/>
      </w:pPr>
      <w:r>
        <w:t>System displays the info box with current period details.</w:t>
      </w:r>
    </w:p>
    <w:p>
      <w:pPr>
        <w:pStyle w:val="ListNumber"/>
      </w:pPr>
      <w:r>
        <w:t>On-call planner selects an on-call participant from the available participant list.</w:t>
      </w:r>
    </w:p>
    <w:p>
      <w:pPr>
        <w:pStyle w:val="ListNumber"/>
      </w:pPr>
      <w:r>
        <w:t>System assigns the participant to the period.</w:t>
      </w:r>
    </w:p>
    <w:p>
      <w:pPr>
        <w:pStyle w:val="ListNumber"/>
      </w:pPr>
      <w:r>
        <w:t>System saves the assignment.</w:t>
      </w:r>
    </w:p>
    <w:p>
      <w:pPr>
        <w:pStyle w:val="ListNumber"/>
      </w:pPr>
      <w:r>
        <w:t>System updates the planning view to reflect the assignment.</w:t>
      </w:r>
    </w:p>
    <w:p>
      <w:pPr>
        <w:pStyle w:val="Heading2"/>
      </w:pPr>
      <w:r>
        <w:t>10. Alternate Flows</w:t>
      </w:r>
    </w:p>
    <w:p>
      <w:pPr>
        <w:pStyle w:val="Heading3"/>
      </w:pPr>
      <w:r>
        <w:t>AF-01: Participant Differs from Planned</w:t>
      </w:r>
    </w:p>
    <w:p>
      <w:pPr>
        <w:pStyle w:val="ListBullet"/>
      </w:pPr>
      <w:r>
        <w:t>On-call planner assigns a participant different from the originally planned participant.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displays a warning message upon saving. The assignment is still saved.</w:t>
      </w:r>
    </w:p>
    <w:p>
      <w:pPr>
        <w:pStyle w:val="Heading3"/>
      </w:pPr>
      <w:r>
        <w:t>AF-02: Period Left Unassigned</w:t>
      </w:r>
    </w:p>
    <w:p>
      <w:pPr>
        <w:pStyle w:val="ListBullet"/>
      </w:pPr>
      <w:r>
        <w:t>On-call planner does not assign any participant to a period.</w:t>
      </w:r>
    </w:p>
    <w:p>
      <w:pPr>
        <w:pStyle w:val="ListBullet"/>
      </w:pPr>
      <w:r/>
      <w:r>
        <w:rPr>
          <w:b/>
        </w:rPr>
        <w:t>Expected:</w:t>
      </w:r>
      <w:r>
        <w:t xml:space="preserve"> The period remains unassigned. Alarms occurring during this period are not forwarded. The system may display a visual indicator for unassigned periods.</w:t>
      </w:r>
    </w:p>
    <w:p>
      <w:pPr>
        <w:pStyle w:val="Heading3"/>
      </w:pPr>
      <w:r>
        <w:t>AF-03: Participant Has Recorded Absence</w:t>
      </w:r>
    </w:p>
    <w:p>
      <w:pPr>
        <w:pStyle w:val="ListBullet"/>
      </w:pPr>
      <w:r>
        <w:t>The selected participant has a recorded absence (vacation, sickness, etc.) during the period.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displays a warning but does not prevent the assignment.</w:t>
      </w:r>
    </w:p>
    <w:p>
      <w:pPr>
        <w:pStyle w:val="Heading3"/>
      </w:pPr>
      <w:r>
        <w:t>AF-04: Period Includes a Public Holiday</w:t>
      </w:r>
    </w:p>
    <w:p>
      <w:pPr>
        <w:pStyle w:val="ListBullet"/>
      </w:pPr>
      <w:r>
        <w:t>The selected period includes a public holiday.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displays a warning indicating the holiday overlap.</w:t>
      </w:r>
    </w:p>
    <w:p>
      <w:pPr>
        <w:pStyle w:val="Heading3"/>
      </w:pPr>
      <w:r>
        <w:t>AF-05: Participant Assigned to Multiple Regions</w:t>
      </w:r>
    </w:p>
    <w:p>
      <w:pPr>
        <w:pStyle w:val="ListBullet"/>
      </w:pPr>
      <w:r>
        <w:t>The same participant is assigned to periods in multiple regions simultaneously.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allows the assignment. Evaluation reports highlight this with orange color coding.</w:t>
      </w:r>
    </w:p>
    <w:p>
      <w:pPr>
        <w:pStyle w:val="Heading2"/>
      </w:pPr>
      <w:r>
        <w:t>11. Acceptance Criteria</w:t>
      </w:r>
    </w:p>
    <w:p>
      <w:pPr>
        <w:pStyle w:val="ListBullet"/>
      </w:pPr>
      <w:r>
        <w:t>GIVEN an on-call planner with appropriate authorization, WHEN they select a period and assign a participant, THEN the participant is saved against that period.</w:t>
      </w:r>
    </w:p>
    <w:p>
      <w:pPr>
        <w:pStyle w:val="ListBullet"/>
      </w:pPr>
      <w:r>
        <w:t>GIVEN a period with an assigned participant, WHEN the period is selected, THEN the info box displays the participant's details (name, alarm media).</w:t>
      </w:r>
    </w:p>
    <w:p>
      <w:pPr>
        <w:pStyle w:val="ListBullet"/>
      </w:pPr>
      <w:r>
        <w:t>GIVEN a period, WHEN the assigned participant differs from the originally planned participant, THEN the system displays a warning upon saving.</w:t>
      </w:r>
    </w:p>
    <w:p>
      <w:pPr>
        <w:pStyle w:val="ListBullet"/>
      </w:pPr>
      <w:r>
        <w:t>GIVEN a period without an assigned participant, WHEN an alarm occurs during that period, THEN the system does not forward the alarm.</w:t>
      </w:r>
    </w:p>
    <w:p>
      <w:pPr>
        <w:pStyle w:val="ListBullet"/>
      </w:pPr>
      <w:r>
        <w:t>GIVEN a participant with a recorded absence during the period, WHEN the participant is assigned, THEN the system displays a warning but allows the assignment.</w:t>
      </w:r>
    </w:p>
    <w:p>
      <w:pPr>
        <w:pStyle w:val="ListBullet"/>
      </w:pPr>
      <w:r>
        <w:t>GIVEN a period that includes a public holiday, WHEN a participant is assigned, THEN the system displays a holiday warning.</w:t>
      </w:r>
    </w:p>
    <w:p>
      <w:pPr>
        <w:pStyle w:val="Heading2"/>
      </w:pPr>
      <w:r>
        <w:t>12. Assumptions</w:t>
      </w:r>
    </w:p>
    <w:p>
      <w:pPr>
        <w:pStyle w:val="ListNumber"/>
      </w:pPr>
      <w:r>
        <w:t>A participant can only be assigned to one period at a time within the same region.</w:t>
      </w:r>
    </w:p>
    <w:p>
      <w:pPr>
        <w:pStyle w:val="ListNumber"/>
      </w:pPr>
      <w:r>
        <w:t>The warning for differing participants is informational and does not block saving.</w:t>
      </w:r>
    </w:p>
    <w:p>
      <w:pPr>
        <w:pStyle w:val="ListNumber"/>
      </w:pPr>
      <w:r>
        <w:t>Absence warnings are visual indicators only and do not prevent assignment.</w:t>
      </w:r>
    </w:p>
    <w:p>
      <w:pPr>
        <w:pStyle w:val="Heading1"/>
      </w:pPr>
      <w:r>
        <w:t>US-03: Assign Escalation On-call Participant</w:t>
      </w:r>
    </w:p>
    <w:p>
      <w:pPr>
        <w:pStyle w:val="Heading2"/>
      </w:pPr>
      <w:r>
        <w:t>1. Requirement Title</w:t>
      </w:r>
    </w:p>
    <w:p>
      <w:r>
        <w:t>Configure escalation on-call participants at the period and region levels to ensure alarm delivery when the regular participant is unreachable.</w:t>
      </w:r>
    </w:p>
    <w:p>
      <w:pPr>
        <w:pStyle w:val="Heading2"/>
      </w:pPr>
      <w:r>
        <w:t>2. Business Objective</w:t>
      </w:r>
    </w:p>
    <w:p>
      <w:pPr>
        <w:pStyle w:val="ListBullet"/>
      </w:pPr>
      <w:r/>
      <w:r>
        <w:rPr>
          <w:b/>
        </w:rPr>
        <w:t>Business Need:</w:t>
      </w:r>
      <w:r>
        <w:t xml:space="preserve"> Critical infrastructure alarms must always reach a responsible person. If the primary on-call participant cannot be reached, the system must automatically escalate to backup personnel.</w:t>
      </w:r>
    </w:p>
    <w:p>
      <w:pPr>
        <w:pStyle w:val="ListBullet"/>
      </w:pPr>
      <w:r/>
      <w:r>
        <w:rPr>
          <w:b/>
        </w:rPr>
        <w:t>Value Delivered:</w:t>
      </w:r>
      <w:r>
        <w:t xml:space="preserve"> Guarantees alarm delivery continuity and reduces the risk of unattended critical alarms.</w:t>
      </w:r>
    </w:p>
    <w:p>
      <w:pPr>
        <w:pStyle w:val="ListBullet"/>
      </w:pPr>
      <w:r/>
      <w:r>
        <w:rPr>
          <w:b/>
        </w:rPr>
        <w:t>Why It Exists:</w:t>
      </w:r>
      <w:r>
        <w:t xml:space="preserve"> The F24 eCall interface provides delivery status feedback. When delivery fails, the system must know who to contact next.</w:t>
      </w:r>
    </w:p>
    <w:p>
      <w:pPr>
        <w:pStyle w:val="Heading2"/>
      </w:pPr>
      <w:r>
        <w:t>3. Detailed Requirement Description</w:t>
      </w:r>
    </w:p>
    <w:p>
      <w:pPr>
        <w:pStyle w:val="Heading3"/>
      </w:pPr>
      <w:r>
        <w:t>Confirmed Requirements</w:t>
      </w:r>
    </w:p>
    <w:p>
      <w:pPr>
        <w:pStyle w:val="ListBullet"/>
      </w:pPr>
      <w:r>
        <w:t>Escalation follows a defined chain: regular participant → period-level escalation participant → region-level escalation participant.</w:t>
      </w:r>
    </w:p>
    <w:p>
      <w:pPr>
        <w:pStyle w:val="ListBullet"/>
      </w:pPr>
      <w:r>
        <w:t>An on-call planner can assign an escalation participant at the period level.</w:t>
      </w:r>
    </w:p>
    <w:p>
      <w:pPr>
        <w:pStyle w:val="ListBullet"/>
      </w:pPr>
      <w:r>
        <w:t>An administrator can assign an escalation participant at the region level.</w:t>
      </w:r>
    </w:p>
    <w:p>
      <w:pPr>
        <w:pStyle w:val="ListBullet"/>
      </w:pPr>
      <w:r>
        <w:t>Escalation is triggered when the F24 eCall response indicates the regular participant could not be reached.</w:t>
      </w:r>
    </w:p>
    <w:p>
      <w:pPr>
        <w:pStyle w:val="ListBullet"/>
      </w:pPr>
      <w:r>
        <w:t>The escalation participant must be a configured on-call participant with active alarm media.</w:t>
      </w:r>
    </w:p>
    <w:p>
      <w:pPr>
        <w:pStyle w:val="Heading3"/>
      </w:pPr>
      <w:r>
        <w:t>Assumptions</w:t>
      </w:r>
    </w:p>
    <w:p>
      <w:pPr>
        <w:pStyle w:val="ListBullet"/>
      </w:pPr>
      <w:r>
        <w:t>Only one escalation participant can be assigned per level (period and region).</w:t>
      </w:r>
    </w:p>
    <w:p>
      <w:pPr>
        <w:pStyle w:val="ListBullet"/>
      </w:pPr>
      <w:r>
        <w:t>The escalation participant is different from the regular on-call participant.</w:t>
      </w:r>
    </w:p>
    <w:p>
      <w:pPr>
        <w:pStyle w:val="Heading3"/>
      </w:pPr>
      <w:r>
        <w:t>Not Specified</w:t>
      </w:r>
    </w:p>
    <w:p>
      <w:pPr>
        <w:pStyle w:val="ListBullet"/>
      </w:pPr>
      <w:r>
        <w:t>The exact eCall response codes that trigger escalation.</w:t>
      </w:r>
    </w:p>
    <w:p>
      <w:pPr>
        <w:pStyle w:val="ListBullet"/>
      </w:pPr>
      <w:r>
        <w:t>Whether there can be more than one level of escalation beyond region level.</w:t>
      </w:r>
    </w:p>
    <w:p>
      <w:pPr>
        <w:pStyle w:val="ListBullet"/>
      </w:pPr>
      <w:r>
        <w:t>Timeout duration before escalation is triggered.</w:t>
      </w:r>
    </w:p>
    <w:p>
      <w:pPr>
        <w:pStyle w:val="Heading2"/>
      </w:pPr>
      <w:r>
        <w:t>4. User Story</w:t>
      </w:r>
    </w:p>
    <w:p>
      <w:r/>
      <w:r>
        <w:rPr>
          <w:b/>
        </w:rPr>
        <w:t>As an</w:t>
      </w:r>
      <w:r>
        <w:t xml:space="preserve"> on-call planner / administrator  </w:t>
      </w:r>
    </w:p>
    <w:p>
      <w:r/>
      <w:r>
        <w:rPr>
          <w:b/>
        </w:rPr>
        <w:t>I want</w:t>
      </w:r>
      <w:r>
        <w:t xml:space="preserve"> to assign escalation on-call participants at the period and region levels  </w:t>
      </w:r>
    </w:p>
    <w:p>
      <w:r/>
      <w:r>
        <w:rPr>
          <w:b/>
        </w:rPr>
        <w:t>So that</w:t>
      </w:r>
      <w:r>
        <w:t xml:space="preserve"> alarms are automatically forwarded to a backup person when the regular on-call participant cannot be reached</w:t>
      </w:r>
    </w:p>
    <w:p>
      <w:pPr>
        <w:pStyle w:val="Heading2"/>
      </w:pPr>
      <w:r>
        <w:t>5. Functional Scope</w:t>
      </w:r>
    </w:p>
    <w:p>
      <w:pPr>
        <w:pStyle w:val="ListBullet"/>
      </w:pPr>
      <w:r>
        <w:t>Assign an escalation on-call participant at the period level</w:t>
      </w:r>
    </w:p>
    <w:p>
      <w:pPr>
        <w:pStyle w:val="ListBullet"/>
      </w:pPr>
      <w:r>
        <w:t>Assign an escalation on-call participant at the region level</w:t>
      </w:r>
    </w:p>
    <w:p>
      <w:pPr>
        <w:pStyle w:val="ListBullet"/>
      </w:pPr>
      <w:r>
        <w:t>System follows escalation chain: regular → period escalation → region escalation</w:t>
      </w:r>
    </w:p>
    <w:p>
      <w:pPr>
        <w:pStyle w:val="ListBullet"/>
      </w:pPr>
      <w:r>
        <w:t>Escalation triggered based on F24 eCall delivery response</w:t>
      </w:r>
    </w:p>
    <w:p>
      <w:pPr>
        <w:pStyle w:val="ListBullet"/>
      </w:pPr>
      <w:r>
        <w:t>Display escalation participant information in planning and configuration views</w:t>
      </w:r>
    </w:p>
    <w:p>
      <w:pPr>
        <w:pStyle w:val="Heading2"/>
      </w:pPr>
      <w:r>
        <w:t>6. Out of Scope</w:t>
      </w:r>
    </w:p>
    <w:p>
      <w:pPr>
        <w:pStyle w:val="ListBullet"/>
      </w:pPr>
      <w:r>
        <w:t>F24 eCall interface configuration</w:t>
      </w:r>
    </w:p>
    <w:p>
      <w:pPr>
        <w:pStyle w:val="ListBullet"/>
      </w:pPr>
      <w:r>
        <w:t>Alarm delay and shipping delay configuration</w:t>
      </w:r>
    </w:p>
    <w:p>
      <w:pPr>
        <w:pStyle w:val="ListBullet"/>
      </w:pPr>
      <w:r>
        <w:t>Modification of the escalation chain order</w:t>
      </w:r>
    </w:p>
    <w:p>
      <w:pPr>
        <w:pStyle w:val="ListBullet"/>
      </w:pPr>
      <w:r>
        <w:t>Notification content customization</w:t>
      </w:r>
    </w:p>
    <w:p>
      <w:pPr>
        <w:pStyle w:val="Heading2"/>
      </w:pPr>
      <w:r>
        <w:t>7. Preconditions</w:t>
      </w:r>
    </w:p>
    <w:p>
      <w:pPr>
        <w:pStyle w:val="ListBullet"/>
      </w:pPr>
      <w:r>
        <w:t>At least two on-call participants must be configured in the system (regular and escalation).</w:t>
      </w:r>
    </w:p>
    <w:p>
      <w:pPr>
        <w:pStyle w:val="ListBullet"/>
      </w:pPr>
      <w:r>
        <w:t>A basic plan with assigned periods must exist.</w:t>
      </w:r>
    </w:p>
    <w:p>
      <w:pPr>
        <w:pStyle w:val="ListBullet"/>
      </w:pPr>
      <w:r>
        <w:t>On-call regions must be configured.</w:t>
      </w:r>
    </w:p>
    <w:p>
      <w:pPr>
        <w:pStyle w:val="ListBullet"/>
      </w:pPr>
      <w:r>
        <w:t>The user must have appropriate authorization (planner for period-level, administrator for region-level).</w:t>
      </w:r>
    </w:p>
    <w:p>
      <w:pPr>
        <w:pStyle w:val="Heading2"/>
      </w:pPr>
      <w:r>
        <w:t>8. Trigger</w:t>
      </w:r>
    </w:p>
    <w:p>
      <w:pPr>
        <w:pStyle w:val="ListBullet"/>
      </w:pPr>
      <w:r/>
      <w:r>
        <w:rPr>
          <w:b/>
        </w:rPr>
        <w:t>Period-level:</w:t>
      </w:r>
      <w:r>
        <w:t xml:space="preserve"> On-call planner selects a period in the Planning View and assigns an escalation participant.</w:t>
      </w:r>
    </w:p>
    <w:p>
      <w:pPr>
        <w:pStyle w:val="ListBullet"/>
      </w:pPr>
      <w:r/>
      <w:r>
        <w:rPr>
          <w:b/>
        </w:rPr>
        <w:t>Region-level:</w:t>
      </w:r>
      <w:r>
        <w:t xml:space="preserve"> Administrator navigates to Configuration View → On-call Region and assigns an escalation participant.</w:t>
      </w:r>
    </w:p>
    <w:p>
      <w:pPr>
        <w:pStyle w:val="Heading2"/>
      </w:pPr>
      <w:r>
        <w:t>9. Main Success Flow</w:t>
      </w:r>
    </w:p>
    <w:p>
      <w:pPr>
        <w:pStyle w:val="Heading3"/>
      </w:pPr>
      <w:r>
        <w:t>Period-Level Escalation</w:t>
      </w:r>
    </w:p>
    <w:p>
      <w:pPr>
        <w:pStyle w:val="ListNumber"/>
      </w:pPr>
      <w:r>
        <w:t>On-call planner opens the Planning View and selects a period.</w:t>
      </w:r>
    </w:p>
    <w:p>
      <w:pPr>
        <w:pStyle w:val="ListNumber"/>
      </w:pPr>
      <w:r>
        <w:t>On-call planner assigns an escalation on-call participant for the period.</w:t>
      </w:r>
    </w:p>
    <w:p>
      <w:pPr>
        <w:pStyle w:val="ListNumber"/>
      </w:pPr>
      <w:r>
        <w:t>System saves the escalation assignment.</w:t>
      </w:r>
    </w:p>
    <w:p>
      <w:pPr>
        <w:pStyle w:val="Heading3"/>
      </w:pPr>
      <w:r>
        <w:t>Region-Level Escalation</w:t>
      </w:r>
    </w:p>
    <w:p>
      <w:pPr>
        <w:pStyle w:val="ListNumber"/>
      </w:pPr>
      <w:r>
        <w:t>Administrator opens the Configuration View and selects an on-call region.</w:t>
      </w:r>
    </w:p>
    <w:p>
      <w:pPr>
        <w:pStyle w:val="ListNumber"/>
      </w:pPr>
      <w:r>
        <w:t>Administrator assigns an escalation on-call participant for the region.</w:t>
      </w:r>
    </w:p>
    <w:p>
      <w:pPr>
        <w:pStyle w:val="ListNumber"/>
      </w:pPr>
      <w:r>
        <w:t>System saves the escalation assignment.</w:t>
      </w:r>
    </w:p>
    <w:p>
      <w:pPr>
        <w:pStyle w:val="Heading3"/>
      </w:pPr>
      <w:r>
        <w:t>Escalation Execution</w:t>
      </w:r>
    </w:p>
    <w:p>
      <w:pPr>
        <w:pStyle w:val="ListNumber"/>
      </w:pPr>
      <w:r>
        <w:t>An alarm occurs and is sent to the regular on-call participant via F24 eCall.</w:t>
      </w:r>
    </w:p>
    <w:p>
      <w:pPr>
        <w:pStyle w:val="ListNumber"/>
      </w:pPr>
      <w:r>
        <w:t>F24 eCall returns a response indicating the participant could not be reached.</w:t>
      </w:r>
    </w:p>
    <w:p>
      <w:pPr>
        <w:pStyle w:val="ListNumber"/>
      </w:pPr>
      <w:r>
        <w:t>System escalates to the period-level escalation participant.</w:t>
      </w:r>
    </w:p>
    <w:p>
      <w:pPr>
        <w:pStyle w:val="ListNumber"/>
      </w:pPr>
      <w:r>
        <w:t>If the period-level escalation participant also cannot be reached, system escalates to the region-level escalation participant.</w:t>
      </w:r>
    </w:p>
    <w:p>
      <w:pPr>
        <w:pStyle w:val="Heading2"/>
      </w:pPr>
      <w:r>
        <w:t>10. Alternate Flows</w:t>
      </w:r>
    </w:p>
    <w:p>
      <w:pPr>
        <w:pStyle w:val="Heading3"/>
      </w:pPr>
      <w:r>
        <w:t>AF-01: Escalation Participant Same as Regular</w:t>
      </w:r>
    </w:p>
    <w:p>
      <w:pPr>
        <w:pStyle w:val="ListBullet"/>
      </w:pPr>
      <w:r>
        <w:t>The escalation participant is set to the same person as the regular on-call participant.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may allow this but it defeats the purpose of escalation. </w:t>
      </w:r>
      <w:r>
        <w:rPr>
          <w:b/>
        </w:rPr>
        <w:t>Not specified</w:t>
      </w:r>
      <w:r>
        <w:t xml:space="preserve"> whether the system validates or warns.</w:t>
      </w:r>
    </w:p>
    <w:p>
      <w:pPr>
        <w:pStyle w:val="Heading3"/>
      </w:pPr>
      <w:r>
        <w:t>AF-02: No Escalation Participant Configured</w:t>
      </w:r>
    </w:p>
    <w:p>
      <w:pPr>
        <w:pStyle w:val="ListBullet"/>
      </w:pPr>
      <w:r>
        <w:t>No escalation participant is assigned at either level.</w:t>
      </w:r>
    </w:p>
    <w:p>
      <w:pPr>
        <w:pStyle w:val="ListBullet"/>
      </w:pPr>
      <w:r/>
      <w:r>
        <w:rPr>
          <w:b/>
        </w:rPr>
        <w:t>Expected:</w:t>
      </w:r>
      <w:r>
        <w:t xml:space="preserve"> If the regular participant cannot be reached, the alarm is not forwarded further. The alarm status reflects failed delivery.</w:t>
      </w:r>
    </w:p>
    <w:p>
      <w:pPr>
        <w:pStyle w:val="Heading3"/>
      </w:pPr>
      <w:r>
        <w:t>AF-03: Escalation Participant Unreachable</w:t>
      </w:r>
    </w:p>
    <w:p>
      <w:pPr>
        <w:pStyle w:val="ListBullet"/>
      </w:pPr>
      <w:r>
        <w:t>All participants in the escalation chain are unreachable.</w:t>
      </w:r>
    </w:p>
    <w:p>
      <w:pPr>
        <w:pStyle w:val="ListBullet"/>
      </w:pPr>
      <w:r/>
      <w:r>
        <w:rPr>
          <w:b/>
        </w:rPr>
        <w:t>Expected:</w:t>
      </w:r>
      <w:r>
        <w:t xml:space="preserve"> The alarm remains in the system with a failed delivery status. No further automatic escalation occurs.</w:t>
      </w:r>
    </w:p>
    <w:p>
      <w:pPr>
        <w:pStyle w:val="Heading3"/>
      </w:pPr>
      <w:r>
        <w:t>AF-04: Period-Level Escalation Not Set, Region-Level Set</w:t>
      </w:r>
    </w:p>
    <w:p>
      <w:pPr>
        <w:pStyle w:val="ListBullet"/>
      </w:pPr>
      <w:r>
        <w:t>No period-level escalation participant exists, but a region-level one is configured.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skips period-level and escalates directly to region-level escalation participant.</w:t>
      </w:r>
    </w:p>
    <w:p>
      <w:pPr>
        <w:pStyle w:val="Heading2"/>
      </w:pPr>
      <w:r>
        <w:t>11. Acceptance Criteria</w:t>
      </w:r>
    </w:p>
    <w:p>
      <w:pPr>
        <w:pStyle w:val="ListBullet"/>
      </w:pPr>
      <w:r>
        <w:t>GIVEN a period with a regular on-call participant, WHEN an escalation participant is assigned at the period level, THEN the escalation participant is saved and visible in the period details.</w:t>
      </w:r>
    </w:p>
    <w:p>
      <w:pPr>
        <w:pStyle w:val="ListBullet"/>
      </w:pPr>
      <w:r>
        <w:t>GIVEN a region, WHEN an escalation participant is assigned at the region level, THEN the escalation participant is saved and visible in the region configuration.</w:t>
      </w:r>
    </w:p>
    <w:p>
      <w:pPr>
        <w:pStyle w:val="ListBullet"/>
      </w:pPr>
      <w:r>
        <w:t>GIVEN a regular participant who cannot be reached (based on eCall response), WHEN escalation is triggered, THEN the system sends the alarm to the period-level escalation participant.</w:t>
      </w:r>
    </w:p>
    <w:p>
      <w:pPr>
        <w:pStyle w:val="ListBullet"/>
      </w:pPr>
      <w:r>
        <w:t>GIVEN a period-level escalation participant who also cannot be reached, WHEN further escalation is triggered, THEN the system sends the alarm to the region-level escalation participant.</w:t>
      </w:r>
    </w:p>
    <w:p>
      <w:pPr>
        <w:pStyle w:val="ListBullet"/>
      </w:pPr>
      <w:r>
        <w:t>GIVEN no escalation participants are configured, WHEN the regular participant cannot be reached, THEN the alarm delivery status reflects failure and no further forwarding occurs.</w:t>
      </w:r>
    </w:p>
    <w:p>
      <w:pPr>
        <w:pStyle w:val="ListBullet"/>
      </w:pPr>
      <w:r>
        <w:t>System must follow the escalation chain order: regular → period escalation → region escalation.</w:t>
      </w:r>
    </w:p>
    <w:p>
      <w:pPr>
        <w:pStyle w:val="Heading2"/>
      </w:pPr>
      <w:r>
        <w:t>12. Assumptions</w:t>
      </w:r>
    </w:p>
    <w:p>
      <w:pPr>
        <w:pStyle w:val="ListNumber"/>
      </w:pPr>
      <w:r>
        <w:t>Only one escalation participant can be assigned per escalation level.</w:t>
      </w:r>
    </w:p>
    <w:p>
      <w:pPr>
        <w:pStyle w:val="ListNumber"/>
      </w:pPr>
      <w:r>
        <w:t>Escalation is triggered automatically based on F24 eCall delivery response.</w:t>
      </w:r>
    </w:p>
    <w:p>
      <w:pPr>
        <w:pStyle w:val="ListNumber"/>
      </w:pPr>
      <w:r>
        <w:t>The escalation participant must have at least one active alarm medium.</w:t>
      </w:r>
    </w:p>
    <w:p>
      <w:pPr>
        <w:pStyle w:val="ListNumber"/>
      </w:pPr>
      <w:r>
        <w:t>Escalation does not loop — it is a single-pass chain.</w:t>
      </w:r>
    </w:p>
    <w:p>
      <w:pPr>
        <w:pStyle w:val="Heading1"/>
      </w:pPr>
      <w:r>
        <w:t>US-04: Manage Duty Period Operations (Split, Merge, Handover) with Participant Assignment</w:t>
      </w:r>
    </w:p>
    <w:p>
      <w:pPr>
        <w:pStyle w:val="Heading2"/>
      </w:pPr>
      <w:r>
        <w:t>1. Requirement Title</w:t>
      </w:r>
    </w:p>
    <w:p>
      <w:r>
        <w:t>Split, merge, and adjust handover times of on-call duty periods while maintaining correct participant assignments.</w:t>
      </w:r>
    </w:p>
    <w:p>
      <w:pPr>
        <w:pStyle w:val="Heading2"/>
      </w:pPr>
      <w:r>
        <w:t>2. Business Objective</w:t>
      </w:r>
    </w:p>
    <w:p>
      <w:pPr>
        <w:pStyle w:val="ListBullet"/>
      </w:pPr>
      <w:r/>
      <w:r>
        <w:rPr>
          <w:b/>
        </w:rPr>
        <w:t>Business Need:</w:t>
      </w:r>
      <w:r>
        <w:t xml:space="preserve"> On-call schedules must be flexible to accommodate changes in personnel availability, shift adjustments, and operational needs. Planners need the ability to restructure duty periods without losing assignment integrity.</w:t>
      </w:r>
    </w:p>
    <w:p>
      <w:pPr>
        <w:pStyle w:val="ListBullet"/>
      </w:pPr>
      <w:r/>
      <w:r>
        <w:rPr>
          <w:b/>
        </w:rPr>
        <w:t>Value Delivered:</w:t>
      </w:r>
      <w:r>
        <w:t xml:space="preserve"> Enables dynamic schedule management, reducing planning overhead and ensuring accurate on-call coverage.</w:t>
      </w:r>
    </w:p>
    <w:p>
      <w:pPr>
        <w:pStyle w:val="ListBullet"/>
      </w:pPr>
      <w:r/>
      <w:r>
        <w:rPr>
          <w:b/>
        </w:rPr>
        <w:t>Why It Exists:</w:t>
      </w:r>
      <w:r>
        <w:t xml:space="preserve"> Standard one-week periods may not always fit real-world scheduling needs; split, merge, and handover adjustments provide the required flexibility.</w:t>
      </w:r>
    </w:p>
    <w:p>
      <w:pPr>
        <w:pStyle w:val="Heading2"/>
      </w:pPr>
      <w:r>
        <w:t>3. Detailed Requirement Description</w:t>
      </w:r>
    </w:p>
    <w:p>
      <w:pPr>
        <w:pStyle w:val="Heading3"/>
      </w:pPr>
      <w:r>
        <w:t>Confirmed Requirements</w:t>
      </w:r>
    </w:p>
    <w:p>
      <w:pPr>
        <w:pStyle w:val="ListBullet"/>
      </w:pPr>
      <w:r/>
      <w:r>
        <w:rPr>
          <w:b/>
        </w:rPr>
        <w:t>Split:</w:t>
      </w:r>
      <w:r>
        <w:t xml:space="preserve"> A period can be split into two parts with a configurable day count. The planner must assign on-call participants to both new periods.</w:t>
      </w:r>
    </w:p>
    <w:p>
      <w:pPr>
        <w:pStyle w:val="ListBullet"/>
      </w:pPr>
      <w:r/>
      <w:r>
        <w:rPr>
          <w:b/>
        </w:rPr>
        <w:t>Merge:</w:t>
      </w:r>
      <w:r>
        <w:t xml:space="preserve"> Two adjacent periods can be merged into one. The planner selects which on-call participant is assigned to the merged period.</w:t>
      </w:r>
    </w:p>
    <w:p>
      <w:pPr>
        <w:pStyle w:val="ListBullet"/>
      </w:pPr>
      <w:r/>
      <w:r>
        <w:rPr>
          <w:b/>
        </w:rPr>
        <w:t>Handover Adjustment:</w:t>
      </w:r>
      <w:r>
        <w:t xml:space="preserve"> The handover time between two periods can be adjusted. The planner confirms the responsible participant for each period.</w:t>
      </w:r>
    </w:p>
    <w:p>
      <w:pPr>
        <w:pStyle w:val="ListBullet"/>
      </w:pPr>
      <w:r>
        <w:t>A warning is displayed when the assigned participant differs from the originally planned participant after any of these operations.</w:t>
      </w:r>
    </w:p>
    <w:p>
      <w:pPr>
        <w:pStyle w:val="Heading3"/>
      </w:pPr>
      <w:r>
        <w:t>Assumptions</w:t>
      </w:r>
    </w:p>
    <w:p>
      <w:pPr>
        <w:pStyle w:val="ListBullet"/>
      </w:pPr>
      <w:r>
        <w:t>Split, merge, and handover operations are only available within an existing basic plan.</w:t>
      </w:r>
    </w:p>
    <w:p>
      <w:pPr>
        <w:pStyle w:val="ListBullet"/>
      </w:pPr>
      <w:r>
        <w:t>Only adjacent periods within the same basic plan can be merged.</w:t>
      </w:r>
    </w:p>
    <w:p>
      <w:pPr>
        <w:pStyle w:val="Heading3"/>
      </w:pPr>
      <w:r>
        <w:t>Not Specified</w:t>
      </w:r>
    </w:p>
    <w:p>
      <w:pPr>
        <w:pStyle w:val="ListBullet"/>
      </w:pPr>
      <w:r>
        <w:t>Whether a period of exactly one day can be further split.</w:t>
      </w:r>
    </w:p>
    <w:p>
      <w:pPr>
        <w:pStyle w:val="ListBullet"/>
      </w:pPr>
      <w:r>
        <w:t>Whether undo functionality is available for split/merge operations.</w:t>
      </w:r>
    </w:p>
    <w:p>
      <w:pPr>
        <w:pStyle w:val="Heading2"/>
      </w:pPr>
      <w:r>
        <w:t>4. User Story</w:t>
      </w:r>
    </w:p>
    <w:p>
      <w:r/>
      <w:r>
        <w:rPr>
          <w:b/>
        </w:rPr>
        <w:t>As an</w:t>
      </w:r>
      <w:r>
        <w:t xml:space="preserve"> on-call planner  </w:t>
      </w:r>
    </w:p>
    <w:p>
      <w:r/>
      <w:r>
        <w:rPr>
          <w:b/>
        </w:rPr>
        <w:t>I want</w:t>
      </w:r>
      <w:r>
        <w:t xml:space="preserve"> to split, merge, and adjust handover times of duty periods and assign on-call participants to the resulting periods  </w:t>
      </w:r>
    </w:p>
    <w:p>
      <w:r/>
      <w:r>
        <w:rPr>
          <w:b/>
        </w:rPr>
        <w:t>So that</w:t>
      </w:r>
      <w:r>
        <w:t xml:space="preserve"> on-call schedules can be flexibly managed while maintaining correct personnel assignments</w:t>
      </w:r>
    </w:p>
    <w:p>
      <w:pPr>
        <w:pStyle w:val="Heading2"/>
      </w:pPr>
      <w:r>
        <w:t>5. Functional Scope</w:t>
      </w:r>
    </w:p>
    <w:p>
      <w:pPr>
        <w:pStyle w:val="ListBullet"/>
      </w:pPr>
      <w:r>
        <w:t>Split an existing period into two periods with configurable day count</w:t>
      </w:r>
    </w:p>
    <w:p>
      <w:pPr>
        <w:pStyle w:val="ListBullet"/>
      </w:pPr>
      <w:r>
        <w:t>Assign on-call participants to both resulting periods after a split</w:t>
      </w:r>
    </w:p>
    <w:p>
      <w:pPr>
        <w:pStyle w:val="ListBullet"/>
      </w:pPr>
      <w:r>
        <w:t>Merge two adjacent periods into one period</w:t>
      </w:r>
    </w:p>
    <w:p>
      <w:pPr>
        <w:pStyle w:val="ListBullet"/>
      </w:pPr>
      <w:r>
        <w:t>Select the on-call participant for the merged period</w:t>
      </w:r>
    </w:p>
    <w:p>
      <w:pPr>
        <w:pStyle w:val="ListBullet"/>
      </w:pPr>
      <w:r>
        <w:t>Adjust handover time between two adjacent periods</w:t>
      </w:r>
    </w:p>
    <w:p>
      <w:pPr>
        <w:pStyle w:val="ListBullet"/>
      </w:pPr>
      <w:r>
        <w:t>Assign responsible on-call participants after handover adjustment</w:t>
      </w:r>
    </w:p>
    <w:p>
      <w:pPr>
        <w:pStyle w:val="ListBullet"/>
      </w:pPr>
      <w:r>
        <w:t>Display warning when assigned participant differs from planned participant</w:t>
      </w:r>
    </w:p>
    <w:p>
      <w:pPr>
        <w:pStyle w:val="Heading2"/>
      </w:pPr>
      <w:r>
        <w:t>6. Out of Scope</w:t>
      </w:r>
    </w:p>
    <w:p>
      <w:pPr>
        <w:pStyle w:val="ListBullet"/>
      </w:pPr>
      <w:r>
        <w:t>Creation or deletion of basic plans</w:t>
      </w:r>
    </w:p>
    <w:p>
      <w:pPr>
        <w:pStyle w:val="ListBullet"/>
      </w:pPr>
      <w:r>
        <w:t>Escalation configuration during period operations</w:t>
      </w:r>
    </w:p>
    <w:p>
      <w:pPr>
        <w:pStyle w:val="ListBullet"/>
      </w:pPr>
      <w:r>
        <w:t>Alarm forwarding logic during period transitions</w:t>
      </w:r>
    </w:p>
    <w:p>
      <w:pPr>
        <w:pStyle w:val="ListBullet"/>
      </w:pPr>
      <w:r>
        <w:t>Report generation for modified periods</w:t>
      </w:r>
    </w:p>
    <w:p>
      <w:pPr>
        <w:pStyle w:val="Heading2"/>
      </w:pPr>
      <w:r>
        <w:t>7. Preconditions</w:t>
      </w:r>
    </w:p>
    <w:p>
      <w:pPr>
        <w:pStyle w:val="ListBullet"/>
      </w:pPr>
      <w:r>
        <w:t>A basic plan with at least one period must exist.</w:t>
      </w:r>
    </w:p>
    <w:p>
      <w:pPr>
        <w:pStyle w:val="ListBullet"/>
      </w:pPr>
      <w:r>
        <w:t>On-call participants must be configured in the system.</w:t>
      </w:r>
    </w:p>
    <w:p>
      <w:pPr>
        <w:pStyle w:val="ListBullet"/>
      </w:pPr>
      <w:r>
        <w:t>The on-call planner must have appropriate authorization rights.</w:t>
      </w:r>
    </w:p>
    <w:p>
      <w:pPr>
        <w:pStyle w:val="Heading2"/>
      </w:pPr>
      <w:r>
        <w:t>8. Trigger</w:t>
      </w:r>
    </w:p>
    <w:p>
      <w:pPr>
        <w:pStyle w:val="ListBullet"/>
      </w:pPr>
      <w:r>
        <w:t>On-call planner right-clicks or selects a period in the Planning View and chooses Split, Merge, or Adjust Handover.</w:t>
      </w:r>
    </w:p>
    <w:p>
      <w:pPr>
        <w:pStyle w:val="Heading2"/>
      </w:pPr>
      <w:r>
        <w:t>9. Main Success Flow</w:t>
      </w:r>
    </w:p>
    <w:p>
      <w:pPr>
        <w:pStyle w:val="Heading3"/>
      </w:pPr>
      <w:r>
        <w:t>Split Period</w:t>
      </w:r>
    </w:p>
    <w:p>
      <w:pPr>
        <w:pStyle w:val="ListNumber"/>
      </w:pPr>
      <w:r>
        <w:t>On-call planner selects a period and chooses "Split."</w:t>
      </w:r>
    </w:p>
    <w:p>
      <w:pPr>
        <w:pStyle w:val="ListNumber"/>
      </w:pPr>
      <w:r>
        <w:t>System prompts for the day count for the split.</w:t>
      </w:r>
    </w:p>
    <w:p>
      <w:pPr>
        <w:pStyle w:val="ListNumber"/>
      </w:pPr>
      <w:r>
        <w:t>On-call planner enters the day count.</w:t>
      </w:r>
    </w:p>
    <w:p>
      <w:pPr>
        <w:pStyle w:val="ListNumber"/>
      </w:pPr>
      <w:r>
        <w:t>System creates two new periods from the original.</w:t>
      </w:r>
    </w:p>
    <w:p>
      <w:pPr>
        <w:pStyle w:val="ListNumber"/>
      </w:pPr>
      <w:r>
        <w:t>On-call planner assigns an on-call participant to each new period.</w:t>
      </w:r>
    </w:p>
    <w:p>
      <w:pPr>
        <w:pStyle w:val="ListNumber"/>
      </w:pPr>
      <w:r>
        <w:t>System saves the split periods with their assignments.</w:t>
      </w:r>
    </w:p>
    <w:p>
      <w:pPr>
        <w:pStyle w:val="Heading3"/>
      </w:pPr>
      <w:r>
        <w:t>Merge Periods</w:t>
      </w:r>
    </w:p>
    <w:p>
      <w:pPr>
        <w:pStyle w:val="ListNumber"/>
      </w:pPr>
      <w:r>
        <w:t>On-call planner selects two adjacent periods and chooses "Merge."</w:t>
      </w:r>
    </w:p>
    <w:p>
      <w:pPr>
        <w:pStyle w:val="ListNumber"/>
      </w:pPr>
      <w:r>
        <w:t>System merges the periods into one.</w:t>
      </w:r>
    </w:p>
    <w:p>
      <w:pPr>
        <w:pStyle w:val="ListNumber"/>
      </w:pPr>
      <w:r>
        <w:t>On-call planner selects the on-call participant for the merged period.</w:t>
      </w:r>
    </w:p>
    <w:p>
      <w:pPr>
        <w:pStyle w:val="ListNumber"/>
      </w:pPr>
      <w:r>
        <w:t>System saves the merged period with the assignment.</w:t>
      </w:r>
    </w:p>
    <w:p>
      <w:pPr>
        <w:pStyle w:val="Heading3"/>
      </w:pPr>
      <w:r>
        <w:t>Adjust Handover</w:t>
      </w:r>
    </w:p>
    <w:p>
      <w:pPr>
        <w:pStyle w:val="ListNumber"/>
      </w:pPr>
      <w:r>
        <w:t>On-call planner selects a handover point between two periods and chooses "Adjust Transfer Date."</w:t>
      </w:r>
    </w:p>
    <w:p>
      <w:pPr>
        <w:pStyle w:val="ListNumber"/>
      </w:pPr>
      <w:r>
        <w:t>On-call planner sets the new handover time.</w:t>
      </w:r>
    </w:p>
    <w:p>
      <w:pPr>
        <w:pStyle w:val="ListNumber"/>
      </w:pPr>
      <w:r>
        <w:t>System adjusts the boundary between the two periods.</w:t>
      </w:r>
    </w:p>
    <w:p>
      <w:pPr>
        <w:pStyle w:val="ListNumber"/>
      </w:pPr>
      <w:r>
        <w:t>On-call planner confirms the responsible participant for each period.</w:t>
      </w:r>
    </w:p>
    <w:p>
      <w:pPr>
        <w:pStyle w:val="ListNumber"/>
      </w:pPr>
      <w:r>
        <w:t>System saves the adjusted periods.</w:t>
      </w:r>
    </w:p>
    <w:p>
      <w:pPr>
        <w:pStyle w:val="Heading2"/>
      </w:pPr>
      <w:r>
        <w:t>10. Alternate Flows</w:t>
      </w:r>
    </w:p>
    <w:p>
      <w:pPr>
        <w:pStyle w:val="Heading3"/>
      </w:pPr>
      <w:r>
        <w:t>AF-01: Single-Day Period Split</w:t>
      </w:r>
    </w:p>
    <w:p>
      <w:pPr>
        <w:pStyle w:val="ListBullet"/>
      </w:pPr>
      <w:r>
        <w:t>On-call planner attempts to split a period that is only one day long.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may prevent the split or allow it if sub-day periods are supported. </w:t>
      </w:r>
      <w:r>
        <w:rPr>
          <w:b/>
        </w:rPr>
        <w:t>Not specified.</w:t>
      </w:r>
      <w:r/>
    </w:p>
    <w:p>
      <w:pPr>
        <w:pStyle w:val="Heading3"/>
      </w:pPr>
      <w:r>
        <w:t>AF-02: Merge Non-Adjacent Periods</w:t>
      </w:r>
    </w:p>
    <w:p>
      <w:pPr>
        <w:pStyle w:val="ListBullet"/>
      </w:pPr>
      <w:r>
        <w:t>On-call planner attempts to merge periods that are not adjacent.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does not allow the merge.</w:t>
      </w:r>
    </w:p>
    <w:p>
      <w:pPr>
        <w:pStyle w:val="Heading3"/>
      </w:pPr>
      <w:r>
        <w:t>AF-03: Handover Crossing Midnight</w:t>
      </w:r>
    </w:p>
    <w:p>
      <w:pPr>
        <w:pStyle w:val="ListBullet"/>
      </w:pPr>
      <w:r>
        <w:t>On-call planner adjusts the handover time to cross midnight.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allows the adjustment. The participant for each period is responsible for their respective time range.</w:t>
      </w:r>
    </w:p>
    <w:p>
      <w:pPr>
        <w:pStyle w:val="Heading3"/>
      </w:pPr>
      <w:r>
        <w:t>AF-04: Participant Differs After Operation</w:t>
      </w:r>
    </w:p>
    <w:p>
      <w:pPr>
        <w:pStyle w:val="ListBullet"/>
      </w:pPr>
      <w:r>
        <w:t>After split, merge, or handover adjustment, the assigned participant differs from the originally planned participant.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displays a warning. The operation is still saved.</w:t>
      </w:r>
    </w:p>
    <w:p>
      <w:pPr>
        <w:pStyle w:val="Heading2"/>
      </w:pPr>
      <w:r>
        <w:t>11. Acceptance Criteria</w:t>
      </w:r>
    </w:p>
    <w:p>
      <w:pPr>
        <w:pStyle w:val="ListBullet"/>
      </w:pPr>
      <w:r>
        <w:t>GIVEN a period within a basic plan, WHEN the on-call planner splits it with a valid day count, THEN two new periods are created and participants can be assigned to each.</w:t>
      </w:r>
    </w:p>
    <w:p>
      <w:pPr>
        <w:pStyle w:val="ListBullet"/>
      </w:pPr>
      <w:r>
        <w:t>GIVEN two adjacent periods, WHEN the on-call planner merges them, THEN a single period is created and the planner can select the participant.</w:t>
      </w:r>
    </w:p>
    <w:p>
      <w:pPr>
        <w:pStyle w:val="ListBullet"/>
      </w:pPr>
      <w:r>
        <w:t>GIVEN two adjacent periods, WHEN the on-call planner adjusts the handover time, THEN the period boundaries are updated and participants can be confirmed.</w:t>
      </w:r>
    </w:p>
    <w:p>
      <w:pPr>
        <w:pStyle w:val="ListBullet"/>
      </w:pPr>
      <w:r>
        <w:t>GIVEN a split, merge, or handover operation, WHEN the assigned participant differs from the planned participant, THEN the system displays a warning.</w:t>
      </w:r>
    </w:p>
    <w:p>
      <w:pPr>
        <w:pStyle w:val="ListBullet"/>
      </w:pPr>
      <w:r>
        <w:t>System must not allow merging non-adjacent periods.</w:t>
      </w:r>
    </w:p>
    <w:p>
      <w:pPr>
        <w:pStyle w:val="ListBullet"/>
      </w:pPr>
      <w:r>
        <w:t>After any period operation, the updated assignments must be visible in the Planning View and reflected in evaluation reports.</w:t>
      </w:r>
    </w:p>
    <w:p>
      <w:pPr>
        <w:pStyle w:val="Heading2"/>
      </w:pPr>
      <w:r>
        <w:t>12. Assumptions</w:t>
      </w:r>
    </w:p>
    <w:p>
      <w:pPr>
        <w:pStyle w:val="ListNumber"/>
      </w:pPr>
      <w:r>
        <w:t>Split and merge operations are reversible by performing the opposite operation.</w:t>
      </w:r>
    </w:p>
    <w:p>
      <w:pPr>
        <w:pStyle w:val="ListNumber"/>
      </w:pPr>
      <w:r>
        <w:t>Handover time adjustments affect both adjacent periods simultaneously.</w:t>
      </w:r>
    </w:p>
    <w:p>
      <w:pPr>
        <w:pStyle w:val="ListNumber"/>
      </w:pPr>
      <w:r>
        <w:t>Period operations do not affect already-sent alarm messages.</w:t>
      </w:r>
    </w:p>
    <w:p>
      <w:pPr>
        <w:pStyle w:val="Heading1"/>
      </w:pPr>
      <w:r>
        <w:t>US-05: View On-call Assignment Reports and Detect Conflicts</w:t>
      </w:r>
    </w:p>
    <w:p>
      <w:pPr>
        <w:pStyle w:val="Heading2"/>
      </w:pPr>
      <w:r>
        <w:t>1. Requirement Title</w:t>
      </w:r>
    </w:p>
    <w:p>
      <w:r>
        <w:t>Generate evaluation reports showing on-call participant assignments across regions and detect scheduling conflicts.</w:t>
      </w:r>
    </w:p>
    <w:p>
      <w:pPr>
        <w:pStyle w:val="Heading2"/>
      </w:pPr>
      <w:r>
        <w:t>2. Business Objective</w:t>
      </w:r>
    </w:p>
    <w:p>
      <w:pPr>
        <w:pStyle w:val="ListBullet"/>
      </w:pPr>
      <w:r/>
      <w:r>
        <w:rPr>
          <w:b/>
        </w:rPr>
        <w:t>Business Need:</w:t>
      </w:r>
      <w:r>
        <w:t xml:space="preserve"> Managers and planners need visibility into who is assigned to on-call duty, when, and for which region. They also need to identify conflicts (e.g., unassigned periods, double assignments) to ensure reliable coverage.</w:t>
      </w:r>
    </w:p>
    <w:p>
      <w:pPr>
        <w:pStyle w:val="ListBullet"/>
      </w:pPr>
      <w:r/>
      <w:r>
        <w:rPr>
          <w:b/>
        </w:rPr>
        <w:t>Value Delivered:</w:t>
      </w:r>
      <w:r>
        <w:t xml:space="preserve"> Provides oversight of the entire on-call schedule, enabling proactive conflict resolution and compliance reporting.</w:t>
      </w:r>
    </w:p>
    <w:p>
      <w:pPr>
        <w:pStyle w:val="ListBullet"/>
      </w:pPr>
      <w:r/>
      <w:r>
        <w:rPr>
          <w:b/>
        </w:rPr>
        <w:t>Why It Exists:</w:t>
      </w:r>
      <w:r>
        <w:t xml:space="preserve"> Without centralized reporting, scheduling gaps and overlaps may go undetected, leading to missed alarms or unnecessary burden on individual participants.</w:t>
      </w:r>
    </w:p>
    <w:p>
      <w:pPr>
        <w:pStyle w:val="Heading2"/>
      </w:pPr>
      <w:r>
        <w:t>3. Detailed Requirement Description</w:t>
      </w:r>
    </w:p>
    <w:p>
      <w:pPr>
        <w:pStyle w:val="Heading3"/>
      </w:pPr>
      <w:r>
        <w:t>Confirmed Requirements</w:t>
      </w:r>
    </w:p>
    <w:p>
      <w:pPr>
        <w:pStyle w:val="ListBullet"/>
      </w:pPr>
      <w:r/>
      <w:r>
        <w:rPr>
          <w:b/>
        </w:rPr>
        <w:t>Overall Planning Report:</w:t>
      </w:r>
      <w:r>
        <w:t xml:space="preserve"> Day-based view of all regions and assigned on-call participants.</w:t>
      </w:r>
    </w:p>
    <w:p>
      <w:pPr>
        <w:pStyle w:val="ListBullet"/>
      </w:pPr>
      <w:r/>
      <w:r>
        <w:rPr>
          <w:b/>
        </w:rPr>
        <w:t>On-call Region Report:</w:t>
      </w:r>
      <w:r>
        <w:t xml:space="preserve"> Duty roster for a selected region and date range.</w:t>
      </w:r>
    </w:p>
    <w:p>
      <w:pPr>
        <w:pStyle w:val="ListBullet"/>
      </w:pPr>
      <w:r/>
      <w:r>
        <w:rPr>
          <w:b/>
        </w:rPr>
        <w:t>On-call Participant Report:</w:t>
      </w:r>
      <w:r>
        <w:t xml:space="preserve"> All assignments for a selected participant.</w:t>
      </w:r>
    </w:p>
    <w:p>
      <w:pPr>
        <w:pStyle w:val="ListBullet"/>
      </w:pPr>
      <w:r>
        <w:t>Conflicts are highlighted in red.</w:t>
      </w:r>
    </w:p>
    <w:p>
      <w:pPr>
        <w:pStyle w:val="ListBullet"/>
      </w:pPr>
      <w:r>
        <w:t>Multiple on-call shifts for the same participant are highlighted in orange.</w:t>
      </w:r>
    </w:p>
    <w:p>
      <w:pPr>
        <w:pStyle w:val="ListBullet"/>
      </w:pPr>
      <w:r>
        <w:t>Reports can be exported as CSV and XML.</w:t>
      </w:r>
    </w:p>
    <w:p>
      <w:pPr>
        <w:pStyle w:val="Heading3"/>
      </w:pPr>
      <w:r>
        <w:t>Assumptions</w:t>
      </w:r>
    </w:p>
    <w:p>
      <w:pPr>
        <w:pStyle w:val="ListBullet"/>
      </w:pPr>
      <w:r>
        <w:t>Reports are read-only views — assignments cannot be modified from the report screen.</w:t>
      </w:r>
    </w:p>
    <w:p>
      <w:pPr>
        <w:pStyle w:val="ListBullet"/>
      </w:pPr>
      <w:r>
        <w:t>Reports reflect the latest saved assignment data.</w:t>
      </w:r>
    </w:p>
    <w:p>
      <w:pPr>
        <w:pStyle w:val="Heading3"/>
      </w:pPr>
      <w:r>
        <w:t>Not Specified</w:t>
      </w:r>
    </w:p>
    <w:p>
      <w:pPr>
        <w:pStyle w:val="ListBullet"/>
      </w:pPr>
      <w:r>
        <w:t>Whether reports can be scheduled for automatic generation.</w:t>
      </w:r>
    </w:p>
    <w:p>
      <w:pPr>
        <w:pStyle w:val="ListBullet"/>
      </w:pPr>
      <w:r>
        <w:t>Whether reports include escalation participant information.</w:t>
      </w:r>
    </w:p>
    <w:p>
      <w:pPr>
        <w:pStyle w:val="ListBullet"/>
      </w:pPr>
      <w:r>
        <w:t>Whether reports show historical data for past completed periods.</w:t>
      </w:r>
    </w:p>
    <w:p>
      <w:pPr>
        <w:pStyle w:val="Heading2"/>
      </w:pPr>
      <w:r>
        <w:t>4. User Story</w:t>
      </w:r>
    </w:p>
    <w:p>
      <w:r/>
      <w:r>
        <w:rPr>
          <w:b/>
        </w:rPr>
        <w:t>As a</w:t>
      </w:r>
      <w:r>
        <w:t xml:space="preserve"> user (planner/administrator/manager)  </w:t>
      </w:r>
    </w:p>
    <w:p>
      <w:r/>
      <w:r>
        <w:rPr>
          <w:b/>
        </w:rPr>
        <w:t>I want</w:t>
      </w:r>
      <w:r>
        <w:t xml:space="preserve"> to generate evaluation reports of on-call participant assignments and see scheduling conflicts highlighted  </w:t>
      </w:r>
    </w:p>
    <w:p>
      <w:r/>
      <w:r>
        <w:rPr>
          <w:b/>
        </w:rPr>
        <w:t>So that</w:t>
      </w:r>
      <w:r>
        <w:t xml:space="preserve"> I can verify complete and conflict-free on-call coverage across all regions</w:t>
      </w:r>
    </w:p>
    <w:p>
      <w:pPr>
        <w:pStyle w:val="Heading2"/>
      </w:pPr>
      <w:r>
        <w:t>5. Functional Scope</w:t>
      </w:r>
    </w:p>
    <w:p>
      <w:pPr>
        <w:pStyle w:val="ListBullet"/>
      </w:pPr>
      <w:r>
        <w:t>Generate overall planning report (all regions, day-based view)</w:t>
      </w:r>
    </w:p>
    <w:p>
      <w:pPr>
        <w:pStyle w:val="ListBullet"/>
      </w:pPr>
      <w:r>
        <w:t>Generate on-call region report (selected region, date range)</w:t>
      </w:r>
    </w:p>
    <w:p>
      <w:pPr>
        <w:pStyle w:val="ListBullet"/>
      </w:pPr>
      <w:r>
        <w:t>Generate on-call participant report (selected participant)</w:t>
      </w:r>
    </w:p>
    <w:p>
      <w:pPr>
        <w:pStyle w:val="ListBullet"/>
      </w:pPr>
      <w:r>
        <w:t>Highlight conflicts in red</w:t>
      </w:r>
    </w:p>
    <w:p>
      <w:pPr>
        <w:pStyle w:val="ListBullet"/>
      </w:pPr>
      <w:r>
        <w:t>Highlight multiple on-call shifts in orange</w:t>
      </w:r>
    </w:p>
    <w:p>
      <w:pPr>
        <w:pStyle w:val="ListBullet"/>
      </w:pPr>
      <w:r>
        <w:t>Export reports as CSV</w:t>
      </w:r>
    </w:p>
    <w:p>
      <w:pPr>
        <w:pStyle w:val="ListBullet"/>
      </w:pPr>
      <w:r>
        <w:t>Export reports as XML</w:t>
      </w:r>
    </w:p>
    <w:p>
      <w:pPr>
        <w:pStyle w:val="Heading2"/>
      </w:pPr>
      <w:r>
        <w:t>6. Out of Scope</w:t>
      </w:r>
    </w:p>
    <w:p>
      <w:pPr>
        <w:pStyle w:val="ListBullet"/>
      </w:pPr>
      <w:r>
        <w:t>Modifying assignments from the report view</w:t>
      </w:r>
    </w:p>
    <w:p>
      <w:pPr>
        <w:pStyle w:val="ListBullet"/>
      </w:pPr>
      <w:r>
        <w:t>Alarm history reporting</w:t>
      </w:r>
    </w:p>
    <w:p>
      <w:pPr>
        <w:pStyle w:val="ListBullet"/>
      </w:pPr>
      <w:r>
        <w:t>SMS/pager delivery status reporting</w:t>
      </w:r>
    </w:p>
    <w:p>
      <w:pPr>
        <w:pStyle w:val="ListBullet"/>
      </w:pPr>
      <w:r>
        <w:t>Automated scheduled report generation</w:t>
      </w:r>
    </w:p>
    <w:p>
      <w:pPr>
        <w:pStyle w:val="Heading2"/>
      </w:pPr>
      <w:r>
        <w:t>7. Preconditions</w:t>
      </w:r>
    </w:p>
    <w:p>
      <w:pPr>
        <w:pStyle w:val="ListBullet"/>
      </w:pPr>
      <w:r>
        <w:t>At least one basic plan with assigned participants must exist.</w:t>
      </w:r>
    </w:p>
    <w:p>
      <w:pPr>
        <w:pStyle w:val="ListBullet"/>
      </w:pPr>
      <w:r>
        <w:t>The user must have authorization to access the Evaluation View.</w:t>
      </w:r>
    </w:p>
    <w:p>
      <w:pPr>
        <w:pStyle w:val="Heading2"/>
      </w:pPr>
      <w:r>
        <w:t>8. Trigger</w:t>
      </w:r>
    </w:p>
    <w:p>
      <w:pPr>
        <w:pStyle w:val="ListBullet"/>
      </w:pPr>
      <w:r>
        <w:t>User navigates to the Evaluation View and selects a report type (Overall Planning, On-call Region, or On-call Participant).</w:t>
      </w:r>
    </w:p>
    <w:p>
      <w:pPr>
        <w:pStyle w:val="Heading2"/>
      </w:pPr>
      <w:r>
        <w:t>9. Main Success Flow</w:t>
      </w:r>
    </w:p>
    <w:p>
      <w:pPr>
        <w:pStyle w:val="ListNumber"/>
      </w:pPr>
      <w:r>
        <w:t>User opens the Evaluation View.</w:t>
      </w:r>
    </w:p>
    <w:p>
      <w:pPr>
        <w:pStyle w:val="ListNumber"/>
      </w:pPr>
      <w:r>
        <w:t>User selects the desired report type.</w:t>
      </w:r>
    </w:p>
    <w:p>
      <w:pPr>
        <w:pStyle w:val="ListNumber"/>
      </w:pPr>
      <w:r>
        <w:t>For region or participant reports, the user selects the specific region or participant and date range.</w:t>
      </w:r>
    </w:p>
    <w:p>
      <w:pPr>
        <w:pStyle w:val="ListNumber"/>
      </w:pPr>
      <w:r>
        <w:t>System generates the report showing assigned participants per period.</w:t>
      </w:r>
    </w:p>
    <w:p>
      <w:pPr>
        <w:pStyle w:val="ListNumber"/>
      </w:pPr>
      <w:r>
        <w:t>System highlights scheduling conflicts in red.</w:t>
      </w:r>
    </w:p>
    <w:p>
      <w:pPr>
        <w:pStyle w:val="ListNumber"/>
      </w:pPr>
      <w:r>
        <w:t>System highlights multiple assignments for the same participant in orange.</w:t>
      </w:r>
    </w:p>
    <w:p>
      <w:pPr>
        <w:pStyle w:val="ListNumber"/>
      </w:pPr>
      <w:r>
        <w:t>User reviews the report.</w:t>
      </w:r>
    </w:p>
    <w:p>
      <w:pPr>
        <w:pStyle w:val="ListNumber"/>
      </w:pPr>
      <w:r>
        <w:t>User optionally exports the report as CSV or XML.</w:t>
      </w:r>
    </w:p>
    <w:p>
      <w:pPr>
        <w:pStyle w:val="Heading2"/>
      </w:pPr>
      <w:r>
        <w:t>10. Alternate Flows</w:t>
      </w:r>
    </w:p>
    <w:p>
      <w:pPr>
        <w:pStyle w:val="Heading3"/>
      </w:pPr>
      <w:r>
        <w:t>AF-01: No Data for Selected Range</w:t>
      </w:r>
    </w:p>
    <w:p>
      <w:pPr>
        <w:pStyle w:val="ListBullet"/>
      </w:pPr>
      <w:r>
        <w:t>The user selects a date range or region with no assigned periods.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displays an empty report or a message indicating no data is available.</w:t>
      </w:r>
    </w:p>
    <w:p>
      <w:pPr>
        <w:pStyle w:val="Heading3"/>
      </w:pPr>
      <w:r>
        <w:t>AF-02: Conflicts Detected</w:t>
      </w:r>
    </w:p>
    <w:p>
      <w:pPr>
        <w:pStyle w:val="ListBullet"/>
      </w:pPr>
      <w:r>
        <w:t>The report identifies periods without assigned participants or overlapping assignments.</w:t>
      </w:r>
    </w:p>
    <w:p>
      <w:pPr>
        <w:pStyle w:val="ListBullet"/>
      </w:pPr>
      <w:r/>
      <w:r>
        <w:rPr>
          <w:b/>
        </w:rPr>
        <w:t>Expected:</w:t>
      </w:r>
      <w:r>
        <w:t xml:space="preserve"> Conflicts are clearly highlighted in red. The user can navigate to the Planning View to resolve them (via separate functionality).</w:t>
      </w:r>
    </w:p>
    <w:p>
      <w:pPr>
        <w:pStyle w:val="Heading3"/>
      </w:pPr>
      <w:r>
        <w:t>AF-03: Export Failure</w:t>
      </w:r>
    </w:p>
    <w:p>
      <w:pPr>
        <w:pStyle w:val="ListBullet"/>
      </w:pPr>
      <w:r>
        <w:t>The CSV or XML export fails (e.g., file system issue).</w:t>
      </w:r>
    </w:p>
    <w:p>
      <w:pPr>
        <w:pStyle w:val="ListBullet"/>
      </w:pPr>
      <w:r/>
      <w:r>
        <w:rPr>
          <w:b/>
        </w:rPr>
        <w:t>Expected:</w:t>
      </w:r>
      <w:r>
        <w:t xml:space="preserve"> System displays an error message. </w:t>
      </w:r>
      <w:r>
        <w:rPr>
          <w:b/>
        </w:rPr>
        <w:t>Not specified</w:t>
      </w:r>
      <w:r>
        <w:t xml:space="preserve"> in detail.</w:t>
      </w:r>
    </w:p>
    <w:p>
      <w:pPr>
        <w:pStyle w:val="Heading2"/>
      </w:pPr>
      <w:r>
        <w:t>11. Acceptance Criteria</w:t>
      </w:r>
    </w:p>
    <w:p>
      <w:pPr>
        <w:pStyle w:val="ListBullet"/>
      </w:pPr>
      <w:r>
        <w:t>GIVEN the Evaluation View, WHEN the user selects "Overall Planning," THEN a day-based report of all regions and assigned participants is displayed.</w:t>
      </w:r>
    </w:p>
    <w:p>
      <w:pPr>
        <w:pStyle w:val="ListBullet"/>
      </w:pPr>
      <w:r>
        <w:t>GIVEN the Evaluation View, WHEN the user selects a specific region and date range, THEN the on-call region duty roster is displayed.</w:t>
      </w:r>
    </w:p>
    <w:p>
      <w:pPr>
        <w:pStyle w:val="ListBullet"/>
      </w:pPr>
      <w:r>
        <w:t>GIVEN the Evaluation View, WHEN the user selects a specific participant, THEN all on-call assignments for that participant are displayed.</w:t>
      </w:r>
    </w:p>
    <w:p>
      <w:pPr>
        <w:pStyle w:val="ListBullet"/>
      </w:pPr>
      <w:r>
        <w:t>GIVEN a report with scheduling conflicts, WHEN the report is rendered, THEN conflicts are highlighted in red.</w:t>
      </w:r>
    </w:p>
    <w:p>
      <w:pPr>
        <w:pStyle w:val="ListBullet"/>
      </w:pPr>
      <w:r>
        <w:t>GIVEN a report where a participant has multiple on-call shifts, WHEN the report is rendered, THEN those shifts are highlighted in orange.</w:t>
      </w:r>
    </w:p>
    <w:p>
      <w:pPr>
        <w:pStyle w:val="ListBullet"/>
      </w:pPr>
      <w:r>
        <w:t>GIVEN a generated report, WHEN the user clicks Export as CSV, THEN the report is downloaded in CSV format.</w:t>
      </w:r>
    </w:p>
    <w:p>
      <w:pPr>
        <w:pStyle w:val="ListBullet"/>
      </w:pPr>
      <w:r>
        <w:t>GIVEN a generated report, WHEN the user clicks Export as XML, THEN the report is downloaded in XML format.</w:t>
      </w:r>
    </w:p>
    <w:p>
      <w:pPr>
        <w:pStyle w:val="Heading2"/>
      </w:pPr>
      <w:r>
        <w:t>12. Assumptions</w:t>
      </w:r>
    </w:p>
    <w:p>
      <w:pPr>
        <w:pStyle w:val="ListNumber"/>
      </w:pPr>
      <w:r>
        <w:t>Reports are generated on demand and reflect the latest saved data.</w:t>
      </w:r>
    </w:p>
    <w:p>
      <w:pPr>
        <w:pStyle w:val="ListNumber"/>
      </w:pPr>
      <w:r>
        <w:t>Color coding (red for conflicts, orange for multiple shifts) is consistent across all report types.</w:t>
      </w:r>
    </w:p>
    <w:p>
      <w:pPr>
        <w:pStyle w:val="ListNumber"/>
      </w:pPr>
      <w:r>
        <w:t>Export formats include all visible data columns from the report.</w:t>
      </w:r>
    </w:p>
    <w:p>
      <w:pPr>
        <w:pStyle w:val="ListNumber"/>
      </w:pPr>
      <w:r>
        <w:t>All authenticated users with Evaluation View access can generate reports.</w:t>
      </w:r>
    </w:p>
    <w:p>
      <w:r/>
      <w:r>
        <w:rPr>
          <w:b/>
        </w:rPr>
        <w:t>End of User Stories</w:t>
      </w:r>
      <w:r/>
    </w:p>
    <w:p>
      <w:pPr>
        <w:pStyle w:val="Heading2"/>
      </w:pPr>
      <w:r>
        <w:t>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US 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Primary Actor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Assign LDAP User as On-call Participant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Administrator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US-02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Assign On-call Participant to a Duty Period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On-call Planner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US-03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Assign Escalation On-call Participant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On-call Planner / Administrator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US-04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Manage Duty Period Operations with Participant Assignment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On-call Planner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US-05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View On-call Assignment Reports and Detect Conflicts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(Planner/Admin/Manager)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</w:tbl>
    <w:p/>
    <w:p>
      <w:r/>
      <w:r>
        <w:rPr>
          <w:b/>
        </w:rPr>
        <w:t>Notes:</w:t>
      </w:r>
      <w:r/>
    </w:p>
    <w:p>
      <w:pPr>
        <w:pStyle w:val="ListBullet"/>
      </w:pPr>
      <w:r>
        <w:t>All user stories are scoped specifically to the feature "Enable user assignment to duty schedules."</w:t>
      </w:r>
    </w:p>
    <w:p>
      <w:pPr>
        <w:pStyle w:val="ListBullet"/>
      </w:pPr>
      <w:r>
        <w:t>Specific REST/SOAP API endpoint details are not specified in the source requirements document.</w:t>
      </w:r>
    </w:p>
    <w:p>
      <w:pPr>
        <w:pStyle w:val="ListBullet"/>
      </w:pPr>
      <w:r>
        <w:t>Maximum number of alarm media per participant is not explicitly stated — marked as "Not specified."</w:t>
      </w:r>
    </w:p>
    <w:p>
      <w:pPr>
        <w:pStyle w:val="ListBullet"/>
      </w:pPr>
      <w:r>
        <w:t>Browser and OS requirements for the test environment need clarification.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